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27551" w14:textId="77777777" w:rsidR="00DD2BEB" w:rsidRPr="00F738AC" w:rsidRDefault="00000000" w:rsidP="00F738AC">
      <w:pPr>
        <w:pStyle w:val="aa"/>
        <w:pBdr>
          <w:bottom w:val="none" w:sz="0" w:space="0" w:color="auto"/>
        </w:pBdr>
        <w:snapToGrid w:val="0"/>
        <w:spacing w:beforeLines="100" w:before="240" w:afterLines="100" w:after="240"/>
        <w:contextualSpacing w:val="0"/>
        <w:jc w:val="center"/>
        <w:rPr>
          <w:rFonts w:ascii="Courier New" w:eastAsia="Arial" w:hAnsi="Courier New" w:cs="Courier New"/>
          <w:b/>
          <w:bCs/>
          <w:color w:val="000000"/>
          <w:spacing w:val="0"/>
          <w:kern w:val="0"/>
          <w:sz w:val="32"/>
          <w:szCs w:val="32"/>
          <w:lang w:eastAsia="zh-CN"/>
        </w:rPr>
      </w:pPr>
      <w:r w:rsidRPr="00F738AC">
        <w:rPr>
          <w:rFonts w:ascii="Courier New" w:eastAsia="Arial" w:hAnsi="Courier New" w:cs="Courier New" w:hint="eastAsia"/>
          <w:b/>
          <w:bCs/>
          <w:color w:val="000000"/>
          <w:spacing w:val="0"/>
          <w:kern w:val="0"/>
          <w:sz w:val="32"/>
          <w:szCs w:val="32"/>
          <w:lang w:eastAsia="zh-CN"/>
        </w:rPr>
        <w:t>The Heiress Blacklisted Her Husband</w:t>
      </w:r>
    </w:p>
    <w:p w14:paraId="4A3B8B3A" w14:textId="77777777" w:rsidR="00DD2BEB" w:rsidRPr="00F738AC" w:rsidRDefault="00000000" w:rsidP="00F738AC">
      <w:pPr>
        <w:pStyle w:val="1"/>
      </w:pPr>
      <w:r w:rsidRPr="00F738AC">
        <w:rPr>
          <w:rFonts w:hint="eastAsia"/>
        </w:rPr>
        <w:t>Episode 1</w:t>
      </w:r>
    </w:p>
    <w:p w14:paraId="6959120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别墅里，</w:t>
      </w:r>
      <w:r w:rsidRPr="00F738AC">
        <w:rPr>
          <w:rFonts w:eastAsia="SimSun" w:hint="eastAsia"/>
          <w:szCs w:val="24"/>
          <w:lang w:eastAsia="zh-CN"/>
        </w:rPr>
        <w:t>James</w:t>
      </w:r>
      <w:r w:rsidRPr="00F738AC">
        <w:rPr>
          <w:rFonts w:eastAsia="SimSun" w:hint="eastAsia"/>
          <w:szCs w:val="24"/>
          <w:lang w:eastAsia="zh-CN"/>
        </w:rPr>
        <w:t>走到</w:t>
      </w:r>
      <w:r w:rsidRPr="00F738AC">
        <w:rPr>
          <w:rFonts w:eastAsia="SimSun" w:hint="eastAsia"/>
          <w:szCs w:val="24"/>
          <w:lang w:eastAsia="zh-CN"/>
        </w:rPr>
        <w:t>Serena</w:t>
      </w:r>
      <w:r w:rsidRPr="00F738AC">
        <w:rPr>
          <w:rFonts w:eastAsia="SimSun" w:hint="eastAsia"/>
          <w:szCs w:val="24"/>
          <w:lang w:eastAsia="zh-CN"/>
        </w:rPr>
        <w:t>面前，握住</w:t>
      </w:r>
      <w:r w:rsidRPr="00F738AC">
        <w:rPr>
          <w:rFonts w:eastAsia="SimSun" w:hint="eastAsia"/>
          <w:szCs w:val="24"/>
          <w:lang w:eastAsia="zh-CN"/>
        </w:rPr>
        <w:t>Serena</w:t>
      </w:r>
      <w:r w:rsidRPr="00F738AC">
        <w:rPr>
          <w:rFonts w:eastAsia="SimSun" w:hint="eastAsia"/>
          <w:szCs w:val="24"/>
          <w:lang w:eastAsia="zh-CN"/>
        </w:rPr>
        <w:t>的手。</w:t>
      </w:r>
    </w:p>
    <w:p w14:paraId="1914735A" w14:textId="6B83167E"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Honey, I</w:t>
      </w:r>
      <w:r w:rsidR="005C3560">
        <w:rPr>
          <w:rFonts w:eastAsia="SimSun"/>
          <w:szCs w:val="24"/>
          <w:lang w:eastAsia="zh-CN"/>
        </w:rPr>
        <w:t>’</w:t>
      </w:r>
      <w:r w:rsidRPr="00F738AC">
        <w:rPr>
          <w:rFonts w:eastAsia="SimSun" w:hint="eastAsia"/>
          <w:szCs w:val="24"/>
          <w:lang w:eastAsia="zh-CN"/>
        </w:rPr>
        <w:t>ve fallen in love with another woman.</w:t>
      </w:r>
    </w:p>
    <w:p w14:paraId="409A0602"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When did this start? How far has it gone? Who is she?</w:t>
      </w:r>
    </w:p>
    <w:p w14:paraId="6FE54B0C" w14:textId="4985CBF4"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She</w:t>
      </w:r>
      <w:r w:rsidR="005C3560">
        <w:rPr>
          <w:rFonts w:eastAsia="SimSun"/>
          <w:szCs w:val="24"/>
          <w:lang w:eastAsia="zh-CN"/>
        </w:rPr>
        <w:t>’</w:t>
      </w:r>
      <w:r w:rsidRPr="00F738AC">
        <w:rPr>
          <w:rFonts w:eastAsia="SimSun" w:hint="eastAsia"/>
          <w:szCs w:val="24"/>
          <w:lang w:eastAsia="zh-CN"/>
        </w:rPr>
        <w:t>s the college student we sponsored together. Amy. The girl you set up that $100,000 need-based scholarship for. The one you said came from a poor family but worked hard and had ambition.</w:t>
      </w:r>
    </w:p>
    <w:p w14:paraId="4A7D00C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 on.</w:t>
      </w:r>
    </w:p>
    <w:p w14:paraId="389377AF" w14:textId="36EC273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She</w:t>
      </w:r>
      <w:r w:rsidR="005C3560">
        <w:rPr>
          <w:rFonts w:eastAsia="SimSun"/>
          <w:szCs w:val="24"/>
          <w:lang w:eastAsia="zh-CN"/>
        </w:rPr>
        <w:t>’</w:t>
      </w:r>
      <w:r w:rsidRPr="00F738AC">
        <w:rPr>
          <w:rFonts w:eastAsia="SimSun" w:hint="eastAsia"/>
          <w:szCs w:val="24"/>
          <w:lang w:eastAsia="zh-CN"/>
        </w:rPr>
        <w:t>s hardworking, ambitious, smart, and sweet. She</w:t>
      </w:r>
      <w:r w:rsidR="005C3560">
        <w:rPr>
          <w:rFonts w:eastAsia="SimSun"/>
          <w:szCs w:val="24"/>
          <w:lang w:eastAsia="zh-CN"/>
        </w:rPr>
        <w:t>’</w:t>
      </w:r>
      <w:r w:rsidRPr="00F738AC">
        <w:rPr>
          <w:rFonts w:eastAsia="SimSun" w:hint="eastAsia"/>
          <w:szCs w:val="24"/>
          <w:lang w:eastAsia="zh-CN"/>
        </w:rPr>
        <w:t>s popular on campus, she has connections and a reputation, and her future is limitless. She</w:t>
      </w:r>
      <w:r w:rsidR="005C3560">
        <w:rPr>
          <w:rFonts w:eastAsia="SimSun"/>
          <w:szCs w:val="24"/>
          <w:lang w:eastAsia="zh-CN"/>
        </w:rPr>
        <w:t>’</w:t>
      </w:r>
      <w:r w:rsidRPr="00F738AC">
        <w:rPr>
          <w:rFonts w:eastAsia="SimSun" w:hint="eastAsia"/>
          <w:szCs w:val="24"/>
          <w:lang w:eastAsia="zh-CN"/>
        </w:rPr>
        <w:t>s so much better than you!</w:t>
      </w:r>
    </w:p>
    <w:p w14:paraId="0C63408E" w14:textId="2441864A"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So that</w:t>
      </w:r>
      <w:r w:rsidR="005C3560">
        <w:rPr>
          <w:rFonts w:eastAsia="SimSun"/>
          <w:szCs w:val="24"/>
          <w:lang w:eastAsia="zh-CN"/>
        </w:rPr>
        <w:t>’</w:t>
      </w:r>
      <w:r w:rsidRPr="00F738AC">
        <w:rPr>
          <w:rFonts w:eastAsia="SimSun" w:hint="eastAsia"/>
          <w:szCs w:val="24"/>
          <w:lang w:eastAsia="zh-CN"/>
        </w:rPr>
        <w:t>s your reason for betraying me?</w:t>
      </w:r>
    </w:p>
    <w:p w14:paraId="56B0421B" w14:textId="58AC6091"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She</w:t>
      </w:r>
      <w:r w:rsidR="005C3560">
        <w:rPr>
          <w:rFonts w:eastAsia="SimSun"/>
          <w:szCs w:val="24"/>
          <w:lang w:eastAsia="zh-CN"/>
        </w:rPr>
        <w:t>’</w:t>
      </w:r>
      <w:r w:rsidRPr="00F738AC">
        <w:rPr>
          <w:rFonts w:eastAsia="SimSun" w:hint="eastAsia"/>
          <w:szCs w:val="24"/>
          <w:lang w:eastAsia="zh-CN"/>
        </w:rPr>
        <w:t>s poor now, but she has pride. She has dreams. And she</w:t>
      </w:r>
      <w:r w:rsidR="005C3560">
        <w:rPr>
          <w:rFonts w:eastAsia="SimSun"/>
          <w:szCs w:val="24"/>
          <w:lang w:eastAsia="zh-CN"/>
        </w:rPr>
        <w:t>’</w:t>
      </w:r>
      <w:r w:rsidRPr="00F738AC">
        <w:rPr>
          <w:rFonts w:eastAsia="SimSun" w:hint="eastAsia"/>
          <w:szCs w:val="24"/>
          <w:lang w:eastAsia="zh-CN"/>
        </w:rPr>
        <w:t>s gentle in a way you could never be.</w:t>
      </w:r>
    </w:p>
    <w:p w14:paraId="42E4DA54" w14:textId="1B6C974A"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So you think she</w:t>
      </w:r>
      <w:r w:rsidR="005C3560">
        <w:rPr>
          <w:rFonts w:eastAsia="SimSun"/>
          <w:szCs w:val="24"/>
          <w:lang w:eastAsia="zh-CN"/>
        </w:rPr>
        <w:t>’</w:t>
      </w:r>
      <w:r w:rsidRPr="00F738AC">
        <w:rPr>
          <w:rFonts w:eastAsia="SimSun" w:hint="eastAsia"/>
          <w:szCs w:val="24"/>
          <w:lang w:eastAsia="zh-CN"/>
        </w:rPr>
        <w:t>s better than me.</w:t>
      </w:r>
    </w:p>
    <w:p w14:paraId="60989E28" w14:textId="499091A0"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I didn</w:t>
      </w:r>
      <w:r w:rsidR="005C3560">
        <w:rPr>
          <w:rFonts w:eastAsia="SimSun"/>
          <w:szCs w:val="24"/>
          <w:lang w:eastAsia="zh-CN"/>
        </w:rPr>
        <w:t>’</w:t>
      </w:r>
      <w:r w:rsidRPr="00F738AC">
        <w:rPr>
          <w:rFonts w:eastAsia="SimSun" w:hint="eastAsia"/>
          <w:szCs w:val="24"/>
          <w:lang w:eastAsia="zh-CN"/>
        </w:rPr>
        <w:t>t say that. It</w:t>
      </w:r>
      <w:r w:rsidR="005C3560">
        <w:rPr>
          <w:rFonts w:eastAsia="SimSun"/>
          <w:szCs w:val="24"/>
          <w:lang w:eastAsia="zh-CN"/>
        </w:rPr>
        <w:t>’</w:t>
      </w:r>
      <w:r w:rsidRPr="00F738AC">
        <w:rPr>
          <w:rFonts w:eastAsia="SimSun" w:hint="eastAsia"/>
          <w:szCs w:val="24"/>
          <w:lang w:eastAsia="zh-CN"/>
        </w:rPr>
        <w:t>s just that Amy and I have a soul connection. She gives me</w:t>
      </w:r>
      <w:r w:rsidRPr="00F738AC">
        <w:rPr>
          <w:rFonts w:eastAsia="SimSun" w:hint="eastAsia"/>
          <w:szCs w:val="24"/>
          <w:lang w:eastAsia="zh-CN"/>
        </w:rPr>
        <w:t>—</w:t>
      </w:r>
    </w:p>
    <w:p w14:paraId="59F855F9"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The feeling of love. Is that it?</w:t>
      </w:r>
    </w:p>
    <w:p w14:paraId="27070B73" w14:textId="19039178"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You</w:t>
      </w:r>
      <w:r w:rsidR="005C3560">
        <w:rPr>
          <w:rFonts w:eastAsia="SimSun"/>
          <w:szCs w:val="24"/>
          <w:lang w:eastAsia="zh-CN"/>
        </w:rPr>
        <w:t>’</w:t>
      </w:r>
      <w:r w:rsidRPr="00F738AC">
        <w:rPr>
          <w:rFonts w:eastAsia="SimSun" w:hint="eastAsia"/>
          <w:szCs w:val="24"/>
          <w:lang w:eastAsia="zh-CN"/>
        </w:rPr>
        <w:t>re always busy with your damn work. All you know how to do is throw money at me. You made me eat alone. You made me travel to Las Vegas alone. But she cooks for me with her own hands. She eats street food with me. She makes me feel like I have a home.</w:t>
      </w:r>
    </w:p>
    <w:p w14:paraId="544EF406" w14:textId="5F681A14"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So that</w:t>
      </w:r>
      <w:r w:rsidR="005C3560">
        <w:rPr>
          <w:rFonts w:eastAsia="SimSun"/>
          <w:szCs w:val="24"/>
          <w:lang w:eastAsia="zh-CN"/>
        </w:rPr>
        <w:t>’</w:t>
      </w:r>
      <w:r w:rsidRPr="00F738AC">
        <w:rPr>
          <w:rFonts w:eastAsia="SimSun" w:hint="eastAsia"/>
          <w:szCs w:val="24"/>
          <w:lang w:eastAsia="zh-CN"/>
        </w:rPr>
        <w:t>s the whole reason you betrayed me? If that</w:t>
      </w:r>
      <w:r w:rsidR="005C3560">
        <w:rPr>
          <w:rFonts w:eastAsia="SimSun"/>
          <w:szCs w:val="24"/>
          <w:lang w:eastAsia="zh-CN"/>
        </w:rPr>
        <w:t>’</w:t>
      </w:r>
      <w:r w:rsidRPr="00F738AC">
        <w:rPr>
          <w:rFonts w:eastAsia="SimSun" w:hint="eastAsia"/>
          <w:szCs w:val="24"/>
          <w:lang w:eastAsia="zh-CN"/>
        </w:rPr>
        <w:t>s what you want, then let</w:t>
      </w:r>
      <w:r w:rsidR="005C3560">
        <w:rPr>
          <w:rFonts w:eastAsia="SimSun"/>
          <w:szCs w:val="24"/>
          <w:lang w:eastAsia="zh-CN"/>
        </w:rPr>
        <w:t>’</w:t>
      </w:r>
      <w:r w:rsidRPr="00F738AC">
        <w:rPr>
          <w:rFonts w:eastAsia="SimSun" w:hint="eastAsia"/>
          <w:szCs w:val="24"/>
          <w:lang w:eastAsia="zh-CN"/>
        </w:rPr>
        <w:t>s get divorced.</w:t>
      </w:r>
    </w:p>
    <w:p w14:paraId="73F45B53" w14:textId="286AC54C"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Fine. Divorce it is. You think I need you just because you have some little company? I don</w:t>
      </w:r>
      <w:r w:rsidR="005C3560">
        <w:rPr>
          <w:rFonts w:eastAsia="SimSun"/>
          <w:szCs w:val="24"/>
          <w:lang w:eastAsia="zh-CN"/>
        </w:rPr>
        <w:t>’</w:t>
      </w:r>
      <w:r w:rsidRPr="00F738AC">
        <w:rPr>
          <w:rFonts w:eastAsia="SimSun" w:hint="eastAsia"/>
          <w:szCs w:val="24"/>
          <w:lang w:eastAsia="zh-CN"/>
        </w:rPr>
        <w:t>t want a cent of your property. I</w:t>
      </w:r>
      <w:r w:rsidR="005C3560">
        <w:rPr>
          <w:rFonts w:eastAsia="SimSun"/>
          <w:szCs w:val="24"/>
          <w:lang w:eastAsia="zh-CN"/>
        </w:rPr>
        <w:t>’</w:t>
      </w:r>
      <w:r w:rsidRPr="00F738AC">
        <w:rPr>
          <w:rFonts w:eastAsia="SimSun" w:hint="eastAsia"/>
          <w:szCs w:val="24"/>
          <w:lang w:eastAsia="zh-CN"/>
        </w:rPr>
        <w:t>ll stay with Amy and build a life with her from the ground up.</w:t>
      </w:r>
    </w:p>
    <w:p w14:paraId="0060747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If you want love so badly, then go live without money. James Miller, the game begins now.</w:t>
      </w:r>
    </w:p>
    <w:p w14:paraId="0F61CAA3"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p>
    <w:p w14:paraId="35A77FEC" w14:textId="14431A58" w:rsidR="00DD2BEB" w:rsidRPr="00F738AC" w:rsidRDefault="00000000">
      <w:pPr>
        <w:rPr>
          <w:rFonts w:eastAsia="SimSun"/>
          <w:szCs w:val="24"/>
          <w:lang w:eastAsia="zh-CN"/>
        </w:rPr>
      </w:pPr>
      <w:r w:rsidRPr="00F738AC">
        <w:rPr>
          <w:rFonts w:eastAsia="SimSun" w:hint="eastAsia"/>
          <w:szCs w:val="24"/>
          <w:lang w:eastAsia="zh-CN"/>
        </w:rPr>
        <w:t xml:space="preserve">My name is Serena Harris. James and I have been married for three years, and I know I treated him well. He liked limited-edition sneakers, so I had my assistant fly around the world overnight to find them for him. He wanted to start a business, so I secretly invested tens of millions without hesitation, paved the way </w:t>
      </w:r>
      <w:r w:rsidRPr="00F738AC">
        <w:rPr>
          <w:rFonts w:eastAsia="SimSun" w:hint="eastAsia"/>
          <w:szCs w:val="24"/>
          <w:lang w:eastAsia="zh-CN"/>
        </w:rPr>
        <w:lastRenderedPageBreak/>
        <w:t>for him, and even used my own connections to help him secure clients. He said he felt sorry for poor students and wanted to sponsor one, so I specially created a need-based scholarship and gave her a comfortable life. I gave him everything I could, except my real identity. He always thought I came from an ordinary family, that my parents had spoiled me, and that I had burned through their savings to open a small company that barely stayed afloat. He had no idea I was the daughter of LA</w:t>
      </w:r>
      <w:r w:rsidR="005C3560">
        <w:rPr>
          <w:rFonts w:eastAsia="SimSun"/>
          <w:szCs w:val="24"/>
          <w:lang w:eastAsia="zh-CN"/>
        </w:rPr>
        <w:t>’</w:t>
      </w:r>
      <w:r w:rsidRPr="00F738AC">
        <w:rPr>
          <w:rFonts w:eastAsia="SimSun" w:hint="eastAsia"/>
          <w:szCs w:val="24"/>
          <w:lang w:eastAsia="zh-CN"/>
        </w:rPr>
        <w:t>s wealthiest family, that I controlled Prime Group, a company worth hundreds of billions, or that half the commercial properties in this city belonged to me. I thought this plain, carefully protected happiness would last. I thought James would eventually see my sincerity, set aside his ridiculous pride, and build a real life with me. Until today, when he told me he had fallen in love with a poor student I had personally sponsored and carefully polished.</w:t>
      </w:r>
    </w:p>
    <w:p w14:paraId="75E3451F"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坐在桌前，拿起电话。</w:t>
      </w:r>
    </w:p>
    <w:p w14:paraId="2ADFB81D"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Kate.</w:t>
      </w:r>
    </w:p>
    <w:p w14:paraId="63A7022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Ms. Harris, what can I do for you?</w:t>
      </w:r>
    </w:p>
    <w:p w14:paraId="1909A4C6" w14:textId="241BA7F5"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First, draft a divorce agreement. James Miller leaves with nothing. Take back every property and vehicle under my name, including the Bentley he</w:t>
      </w:r>
      <w:r w:rsidR="005C3560">
        <w:rPr>
          <w:rFonts w:eastAsia="SimSun"/>
          <w:szCs w:val="24"/>
          <w:lang w:eastAsia="zh-CN"/>
        </w:rPr>
        <w:t>’</w:t>
      </w:r>
      <w:r w:rsidRPr="00F738AC">
        <w:rPr>
          <w:rFonts w:eastAsia="SimSun" w:hint="eastAsia"/>
          <w:szCs w:val="24"/>
          <w:lang w:eastAsia="zh-CN"/>
        </w:rPr>
        <w:t>s driving now, and all the shares in his studio. Have the lawyer deliver it to him first thing tomorrow morning.</w:t>
      </w:r>
    </w:p>
    <w:p w14:paraId="22031247" w14:textId="4E375AA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Second, look into Amy. She</w:t>
      </w:r>
      <w:r w:rsidR="005C3560">
        <w:rPr>
          <w:rFonts w:eastAsia="SimSun"/>
          <w:szCs w:val="24"/>
          <w:lang w:eastAsia="zh-CN"/>
        </w:rPr>
        <w:t>’</w:t>
      </w:r>
      <w:r w:rsidRPr="00F738AC">
        <w:rPr>
          <w:rFonts w:eastAsia="SimSun" w:hint="eastAsia"/>
          <w:szCs w:val="24"/>
          <w:lang w:eastAsia="zh-CN"/>
        </w:rPr>
        <w:t>s a junior at Rivertown University. Cut off her scholarship immediately, including the supplementary card under her name. Also contact the president of Rivertown University. Tell them to investigate her family background properly and find out whether she</w:t>
      </w:r>
      <w:r w:rsidR="005C3560">
        <w:rPr>
          <w:rFonts w:eastAsia="SimSun"/>
          <w:szCs w:val="24"/>
          <w:lang w:eastAsia="zh-CN"/>
        </w:rPr>
        <w:t>’</w:t>
      </w:r>
      <w:r w:rsidRPr="00F738AC">
        <w:rPr>
          <w:rFonts w:eastAsia="SimSun" w:hint="eastAsia"/>
          <w:szCs w:val="24"/>
          <w:lang w:eastAsia="zh-CN"/>
        </w:rPr>
        <w:t>s truly poor or just using that label to hook wealthy men. I want their conclusion as soon as possible.</w:t>
      </w:r>
    </w:p>
    <w:p w14:paraId="6AE0F92B" w14:textId="04D94D9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Third, notify every branch and partner company under Prime Group that Amy is never to be hired. Also terminate every partnership with James</w:t>
      </w:r>
      <w:r w:rsidR="005C3560">
        <w:rPr>
          <w:rFonts w:eastAsia="SimSun"/>
          <w:szCs w:val="24"/>
          <w:lang w:eastAsia="zh-CN"/>
        </w:rPr>
        <w:t>’</w:t>
      </w:r>
      <w:r w:rsidRPr="00F738AC">
        <w:rPr>
          <w:rFonts w:eastAsia="SimSun" w:hint="eastAsia"/>
          <w:szCs w:val="24"/>
          <w:lang w:eastAsia="zh-CN"/>
        </w:rPr>
        <w:t>s studio and cut off all his funding. I want both of them unable to find a single job in this city.</w:t>
      </w:r>
    </w:p>
    <w:p w14:paraId="53C3DC7B" w14:textId="665336BD"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 Ms. Harris. Once everything is done, I</w:t>
      </w:r>
      <w:r w:rsidR="005C3560">
        <w:rPr>
          <w:rFonts w:eastAsia="SimSun"/>
          <w:szCs w:val="24"/>
          <w:lang w:eastAsia="zh-CN"/>
        </w:rPr>
        <w:t>’</w:t>
      </w:r>
      <w:r w:rsidRPr="00F738AC">
        <w:rPr>
          <w:rFonts w:eastAsia="SimSun" w:hint="eastAsia"/>
          <w:szCs w:val="24"/>
          <w:lang w:eastAsia="zh-CN"/>
        </w:rPr>
        <w:t>ll report back immediately.</w:t>
      </w:r>
    </w:p>
    <w:p w14:paraId="1BEE5040"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No need. I want results, not updates.</w:t>
      </w:r>
    </w:p>
    <w:p w14:paraId="20895A81"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挂断电话，站在落地窗前，看着楼下</w:t>
      </w:r>
      <w:r w:rsidRPr="00F738AC">
        <w:rPr>
          <w:rFonts w:eastAsia="SimSun" w:hint="eastAsia"/>
          <w:szCs w:val="24"/>
          <w:lang w:eastAsia="zh-CN"/>
        </w:rPr>
        <w:t>James</w:t>
      </w:r>
      <w:r w:rsidRPr="00F738AC">
        <w:rPr>
          <w:rFonts w:eastAsia="SimSun" w:hint="eastAsia"/>
          <w:szCs w:val="24"/>
          <w:lang w:eastAsia="zh-CN"/>
        </w:rPr>
        <w:t>和</w:t>
      </w:r>
      <w:r w:rsidRPr="00F738AC">
        <w:rPr>
          <w:rFonts w:eastAsia="SimSun" w:hint="eastAsia"/>
          <w:szCs w:val="24"/>
          <w:lang w:eastAsia="zh-CN"/>
        </w:rPr>
        <w:t>Amy</w:t>
      </w:r>
      <w:r w:rsidRPr="00F738AC">
        <w:rPr>
          <w:rFonts w:eastAsia="SimSun" w:hint="eastAsia"/>
          <w:szCs w:val="24"/>
          <w:lang w:eastAsia="zh-CN"/>
        </w:rPr>
        <w:t>在亲吻。</w:t>
      </w:r>
    </w:p>
    <w:p w14:paraId="5061C3A1" w14:textId="63AD64FB"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James, didn</w:t>
      </w:r>
      <w:r w:rsidR="005C3560">
        <w:rPr>
          <w:rFonts w:eastAsia="SimSun"/>
          <w:szCs w:val="24"/>
          <w:lang w:eastAsia="zh-CN"/>
        </w:rPr>
        <w:t>’</w:t>
      </w:r>
      <w:r w:rsidRPr="00F738AC">
        <w:rPr>
          <w:rFonts w:eastAsia="SimSun" w:hint="eastAsia"/>
          <w:szCs w:val="24"/>
          <w:lang w:eastAsia="zh-CN"/>
        </w:rPr>
        <w:t>t you want love? Didn</w:t>
      </w:r>
      <w:r w:rsidR="005C3560">
        <w:rPr>
          <w:rFonts w:eastAsia="SimSun"/>
          <w:szCs w:val="24"/>
          <w:lang w:eastAsia="zh-CN"/>
        </w:rPr>
        <w:t>’</w:t>
      </w:r>
      <w:r w:rsidRPr="00F738AC">
        <w:rPr>
          <w:rFonts w:eastAsia="SimSun" w:hint="eastAsia"/>
          <w:szCs w:val="24"/>
          <w:lang w:eastAsia="zh-CN"/>
        </w:rPr>
        <w:t>t you think Amy had ambition and ideals? Then I</w:t>
      </w:r>
      <w:r w:rsidR="005C3560">
        <w:rPr>
          <w:rFonts w:eastAsia="SimSun"/>
          <w:szCs w:val="24"/>
          <w:lang w:eastAsia="zh-CN"/>
        </w:rPr>
        <w:t>’</w:t>
      </w:r>
      <w:r w:rsidRPr="00F738AC">
        <w:rPr>
          <w:rFonts w:eastAsia="SimSun" w:hint="eastAsia"/>
          <w:szCs w:val="24"/>
          <w:lang w:eastAsia="zh-CN"/>
        </w:rPr>
        <w:t>ll crush everything you lifted up with your own hands. I</w:t>
      </w:r>
      <w:r w:rsidR="005C3560">
        <w:rPr>
          <w:rFonts w:eastAsia="SimSun"/>
          <w:szCs w:val="24"/>
          <w:lang w:eastAsia="zh-CN"/>
        </w:rPr>
        <w:t>’</w:t>
      </w:r>
      <w:r w:rsidRPr="00F738AC">
        <w:rPr>
          <w:rFonts w:eastAsia="SimSun" w:hint="eastAsia"/>
          <w:szCs w:val="24"/>
          <w:lang w:eastAsia="zh-CN"/>
        </w:rPr>
        <w:t xml:space="preserve">ll show you what your so-called ambition and love are worth once Amy loses the halo I gave her, and once you lose </w:t>
      </w:r>
      <w:proofErr w:type="gramStart"/>
      <w:r w:rsidRPr="00F738AC">
        <w:rPr>
          <w:rFonts w:eastAsia="SimSun" w:hint="eastAsia"/>
          <w:szCs w:val="24"/>
          <w:lang w:eastAsia="zh-CN"/>
        </w:rPr>
        <w:t>everything</w:t>
      </w:r>
      <w:proofErr w:type="gramEnd"/>
      <w:r w:rsidRPr="00F738AC">
        <w:rPr>
          <w:rFonts w:eastAsia="SimSun" w:hint="eastAsia"/>
          <w:szCs w:val="24"/>
          <w:lang w:eastAsia="zh-CN"/>
        </w:rPr>
        <w:t xml:space="preserve"> I gave you.</w:t>
      </w:r>
    </w:p>
    <w:p w14:paraId="519ADD3D"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环顾别墅。</w:t>
      </w:r>
    </w:p>
    <w:p w14:paraId="3D2660A0" w14:textId="77777777" w:rsidR="00DD2BEB" w:rsidRPr="00F738AC" w:rsidRDefault="00000000">
      <w:pPr>
        <w:ind w:left="720"/>
        <w:rPr>
          <w:rFonts w:eastAsia="SimSun"/>
          <w:szCs w:val="24"/>
          <w:lang w:eastAsia="zh-CN"/>
        </w:rPr>
      </w:pPr>
      <w:r w:rsidRPr="00F738AC">
        <w:rPr>
          <w:rFonts w:eastAsia="SimSun" w:hint="eastAsia"/>
          <w:b/>
          <w:szCs w:val="24"/>
          <w:lang w:eastAsia="zh-CN"/>
        </w:rPr>
        <w:lastRenderedPageBreak/>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I designed this villa myself and spent six months decorating it. It is filled with three years of obsession and effort. Starting today, none of it means a thing.</w:t>
      </w:r>
    </w:p>
    <w:p w14:paraId="0455B072" w14:textId="323D67A9"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I know James too well. He assumes I</w:t>
      </w:r>
      <w:r w:rsidR="005C3560">
        <w:rPr>
          <w:rFonts w:eastAsia="SimSun"/>
          <w:szCs w:val="24"/>
          <w:lang w:eastAsia="zh-CN"/>
        </w:rPr>
        <w:t>’</w:t>
      </w:r>
      <w:r w:rsidRPr="00F738AC">
        <w:rPr>
          <w:rFonts w:eastAsia="SimSun" w:hint="eastAsia"/>
          <w:szCs w:val="24"/>
          <w:lang w:eastAsia="zh-CN"/>
        </w:rPr>
        <w:t>ll leave him this villa, the car, and the shares in his studio. How naive. But since he said he doesn</w:t>
      </w:r>
      <w:r w:rsidR="005C3560">
        <w:rPr>
          <w:rFonts w:eastAsia="SimSun"/>
          <w:szCs w:val="24"/>
          <w:lang w:eastAsia="zh-CN"/>
        </w:rPr>
        <w:t>’</w:t>
      </w:r>
      <w:r w:rsidRPr="00F738AC">
        <w:rPr>
          <w:rFonts w:eastAsia="SimSun" w:hint="eastAsia"/>
          <w:szCs w:val="24"/>
          <w:lang w:eastAsia="zh-CN"/>
        </w:rPr>
        <w:t>t want to divide property with me, he can take his own things and get out of my sight.</w:t>
      </w:r>
    </w:p>
    <w:p w14:paraId="665EC27B" w14:textId="1212187F"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As for the things he thought I would give him</w:t>
      </w:r>
      <w:r w:rsidRPr="00F738AC">
        <w:rPr>
          <w:rFonts w:eastAsia="SimSun" w:hint="eastAsia"/>
          <w:szCs w:val="24"/>
          <w:lang w:eastAsia="zh-CN"/>
        </w:rPr>
        <w:t>—</w:t>
      </w:r>
      <w:r w:rsidRPr="00F738AC">
        <w:rPr>
          <w:rFonts w:eastAsia="SimSun" w:hint="eastAsia"/>
          <w:szCs w:val="24"/>
          <w:lang w:eastAsia="zh-CN"/>
        </w:rPr>
        <w:t>the villa is registered under Prime Group, the Bentley is under the company</w:t>
      </w:r>
      <w:proofErr w:type="gramStart"/>
      <w:r w:rsidR="005C3560">
        <w:rPr>
          <w:rFonts w:eastAsia="SimSun"/>
          <w:szCs w:val="24"/>
          <w:lang w:eastAsia="zh-CN"/>
        </w:rPr>
        <w:t>’</w:t>
      </w:r>
      <w:proofErr w:type="gramEnd"/>
      <w:r w:rsidRPr="00F738AC">
        <w:rPr>
          <w:rFonts w:eastAsia="SimSun" w:hint="eastAsia"/>
          <w:szCs w:val="24"/>
          <w:lang w:eastAsia="zh-CN"/>
        </w:rPr>
        <w:t>s name, and the shares in his studio were my investment from the start. It</w:t>
      </w:r>
      <w:r w:rsidR="005C3560">
        <w:rPr>
          <w:rFonts w:eastAsia="SimSun"/>
          <w:szCs w:val="24"/>
          <w:lang w:eastAsia="zh-CN"/>
        </w:rPr>
        <w:t>’</w:t>
      </w:r>
      <w:r w:rsidRPr="00F738AC">
        <w:rPr>
          <w:rFonts w:eastAsia="SimSun" w:hint="eastAsia"/>
          <w:szCs w:val="24"/>
          <w:lang w:eastAsia="zh-CN"/>
        </w:rPr>
        <w:t>s time to take them all back.</w:t>
      </w:r>
    </w:p>
    <w:p w14:paraId="5C57C3F2" w14:textId="77777777" w:rsidR="00DD2BEB" w:rsidRPr="00F738AC" w:rsidRDefault="00000000" w:rsidP="00F738AC">
      <w:pPr>
        <w:pStyle w:val="1"/>
      </w:pPr>
      <w:r w:rsidRPr="00F738AC">
        <w:rPr>
          <w:rFonts w:hint="eastAsia"/>
        </w:rPr>
        <w:t>Episode 2</w:t>
      </w:r>
    </w:p>
    <w:p w14:paraId="2E04FDE5"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坐在办公室里，</w:t>
      </w:r>
      <w:r w:rsidRPr="00F738AC">
        <w:rPr>
          <w:rFonts w:eastAsia="SimSun" w:hint="eastAsia"/>
          <w:szCs w:val="24"/>
          <w:lang w:eastAsia="zh-CN"/>
        </w:rPr>
        <w:t>Kate</w:t>
      </w:r>
      <w:r w:rsidRPr="00F738AC">
        <w:rPr>
          <w:rFonts w:eastAsia="SimSun" w:hint="eastAsia"/>
          <w:szCs w:val="24"/>
          <w:lang w:eastAsia="zh-CN"/>
        </w:rPr>
        <w:t>走进来。</w:t>
      </w:r>
    </w:p>
    <w:p w14:paraId="108D1203"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the lawyer has delivered the divorce agreement to James. He broke down on the spot when he saw it. He shouted that you lied to him and demanded to see you. He made quite a scene.</w:t>
      </w:r>
    </w:p>
    <w:p w14:paraId="0EF8AC13" w14:textId="22BE38A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Got it. I won</w:t>
      </w:r>
      <w:r w:rsidR="005C3560">
        <w:rPr>
          <w:rFonts w:eastAsia="SimSun"/>
          <w:szCs w:val="24"/>
          <w:lang w:eastAsia="zh-CN"/>
        </w:rPr>
        <w:t>’</w:t>
      </w:r>
      <w:r w:rsidRPr="00F738AC">
        <w:rPr>
          <w:rFonts w:eastAsia="SimSun" w:hint="eastAsia"/>
          <w:szCs w:val="24"/>
          <w:lang w:eastAsia="zh-CN"/>
        </w:rPr>
        <w:t>t see him.</w:t>
      </w:r>
    </w:p>
    <w:p w14:paraId="74EE041B" w14:textId="1339C2E8"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He also said you were too cruel, that after three years of marriage, you didn</w:t>
      </w:r>
      <w:r w:rsidR="005C3560">
        <w:rPr>
          <w:rFonts w:eastAsia="SimSun"/>
          <w:szCs w:val="24"/>
          <w:lang w:eastAsia="zh-CN"/>
        </w:rPr>
        <w:t>’</w:t>
      </w:r>
      <w:r w:rsidRPr="00F738AC">
        <w:rPr>
          <w:rFonts w:eastAsia="SimSun" w:hint="eastAsia"/>
          <w:szCs w:val="24"/>
          <w:lang w:eastAsia="zh-CN"/>
        </w:rPr>
        <w:t>t leave him even a shred of feeling.</w:t>
      </w:r>
    </w:p>
    <w:p w14:paraId="6A206A4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Feeling? Did he think of that when he betrayed me? Did he think of how good I was to him when he used my money to support another woman?</w:t>
      </w:r>
    </w:p>
    <w:p w14:paraId="789A2A57" w14:textId="5EA7BB78"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Also, Rivertown University has responded. The president said they checked Amy</w:t>
      </w:r>
      <w:r w:rsidR="005C3560">
        <w:rPr>
          <w:rFonts w:eastAsia="SimSun"/>
          <w:szCs w:val="24"/>
          <w:lang w:eastAsia="zh-CN"/>
        </w:rPr>
        <w:t>’</w:t>
      </w:r>
      <w:r w:rsidRPr="00F738AC">
        <w:rPr>
          <w:rFonts w:eastAsia="SimSun" w:hint="eastAsia"/>
          <w:szCs w:val="24"/>
          <w:lang w:eastAsia="zh-CN"/>
        </w:rPr>
        <w:t>s file overnight and found that she did have misconduct issues and had falsified her poverty status. She had been using the sponsorship money to keep things quiet before. Now they</w:t>
      </w:r>
      <w:r w:rsidR="005C3560">
        <w:rPr>
          <w:rFonts w:eastAsia="SimSun"/>
          <w:szCs w:val="24"/>
          <w:lang w:eastAsia="zh-CN"/>
        </w:rPr>
        <w:t>’</w:t>
      </w:r>
      <w:r w:rsidRPr="00F738AC">
        <w:rPr>
          <w:rFonts w:eastAsia="SimSun" w:hint="eastAsia"/>
          <w:szCs w:val="24"/>
          <w:lang w:eastAsia="zh-CN"/>
        </w:rPr>
        <w:t>ve launched an investigation, and the results will be posted on the school website soon.</w:t>
      </w:r>
    </w:p>
    <w:p w14:paraId="4D5731C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Good. Anything else?</w:t>
      </w:r>
    </w:p>
    <w:p w14:paraId="251EA2C0" w14:textId="348489F0"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 Serena. After we cut off Amy</w:t>
      </w:r>
      <w:r w:rsidR="005C3560">
        <w:rPr>
          <w:rFonts w:eastAsia="SimSun"/>
          <w:szCs w:val="24"/>
          <w:lang w:eastAsia="zh-CN"/>
        </w:rPr>
        <w:t>’</w:t>
      </w:r>
      <w:r w:rsidRPr="00F738AC">
        <w:rPr>
          <w:rFonts w:eastAsia="SimSun" w:hint="eastAsia"/>
          <w:szCs w:val="24"/>
          <w:lang w:eastAsia="zh-CN"/>
        </w:rPr>
        <w:t>s sponsorship, she called James immediately. We intercepted the call recording.</w:t>
      </w:r>
    </w:p>
    <w:p w14:paraId="23565D58" w14:textId="4D6A682B"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Amy didn</w:t>
      </w:r>
      <w:r w:rsidR="005C3560">
        <w:rPr>
          <w:rFonts w:eastAsia="SimSun"/>
          <w:szCs w:val="24"/>
          <w:lang w:eastAsia="zh-CN"/>
        </w:rPr>
        <w:t>’</w:t>
      </w:r>
      <w:r w:rsidRPr="00F738AC">
        <w:rPr>
          <w:rFonts w:eastAsia="SimSun" w:hint="eastAsia"/>
          <w:szCs w:val="24"/>
          <w:lang w:eastAsia="zh-CN"/>
        </w:rPr>
        <w:t>t comfort James. Instead, she questioned him, asking why the sponsorship had been cut off and whether he had upset you. She also said she would break up with him if he couldn</w:t>
      </w:r>
      <w:r w:rsidR="005C3560">
        <w:rPr>
          <w:rFonts w:eastAsia="SimSun"/>
          <w:szCs w:val="24"/>
          <w:lang w:eastAsia="zh-CN"/>
        </w:rPr>
        <w:t>’</w:t>
      </w:r>
      <w:r w:rsidRPr="00F738AC">
        <w:rPr>
          <w:rFonts w:eastAsia="SimSun" w:hint="eastAsia"/>
          <w:szCs w:val="24"/>
          <w:lang w:eastAsia="zh-CN"/>
        </w:rPr>
        <w:t>t fix it.</w:t>
      </w:r>
    </w:p>
    <w:p w14:paraId="4347B849"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Oh? Play it for me.</w:t>
      </w:r>
    </w:p>
    <w:p w14:paraId="31758EA7"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Kate</w:t>
      </w:r>
      <w:r w:rsidRPr="00F738AC">
        <w:rPr>
          <w:rFonts w:eastAsia="SimSun" w:hint="eastAsia"/>
          <w:szCs w:val="24"/>
          <w:lang w:eastAsia="zh-CN"/>
        </w:rPr>
        <w:t>播放录音。</w:t>
      </w:r>
    </w:p>
    <w:p w14:paraId="05EE771C" w14:textId="0268438C" w:rsidR="00DD2BEB" w:rsidRPr="00F738AC" w:rsidRDefault="00000000">
      <w:pPr>
        <w:ind w:left="720"/>
        <w:rPr>
          <w:rFonts w:eastAsia="SimSun"/>
          <w:szCs w:val="24"/>
          <w:lang w:eastAsia="zh-CN"/>
        </w:rPr>
      </w:pPr>
      <w:r w:rsidRPr="00F738AC">
        <w:rPr>
          <w:rFonts w:eastAsia="SimSun" w:hint="eastAsia"/>
          <w:b/>
          <w:szCs w:val="24"/>
          <w:lang w:eastAsia="zh-CN"/>
        </w:rPr>
        <w:lastRenderedPageBreak/>
        <w:t>Amy</w:t>
      </w:r>
      <w:r w:rsidRPr="00F738AC">
        <w:rPr>
          <w:rFonts w:eastAsia="SimSun" w:hint="eastAsia"/>
          <w:b/>
          <w:szCs w:val="24"/>
          <w:lang w:eastAsia="zh-CN"/>
        </w:rPr>
        <w:t>（录音声音）</w:t>
      </w:r>
      <w:r w:rsidRPr="00F738AC">
        <w:rPr>
          <w:rFonts w:eastAsia="SimSun" w:hint="eastAsia"/>
          <w:b/>
          <w:szCs w:val="24"/>
          <w:lang w:eastAsia="zh-CN"/>
        </w:rPr>
        <w:t xml:space="preserve">: </w:t>
      </w:r>
      <w:r w:rsidRPr="00F738AC">
        <w:rPr>
          <w:rFonts w:eastAsia="SimSun" w:hint="eastAsia"/>
          <w:szCs w:val="24"/>
          <w:lang w:eastAsia="zh-CN"/>
        </w:rPr>
        <w:t>James, what the hell are you doing? Why did Serena suddenly cut off my sponsorship? I haven</w:t>
      </w:r>
      <w:r w:rsidR="005C3560">
        <w:rPr>
          <w:rFonts w:eastAsia="SimSun"/>
          <w:szCs w:val="24"/>
          <w:lang w:eastAsia="zh-CN"/>
        </w:rPr>
        <w:t>’</w:t>
      </w:r>
      <w:r w:rsidRPr="00F738AC">
        <w:rPr>
          <w:rFonts w:eastAsia="SimSun" w:hint="eastAsia"/>
          <w:szCs w:val="24"/>
          <w:lang w:eastAsia="zh-CN"/>
        </w:rPr>
        <w:t>t bought my bag yet. I haven</w:t>
      </w:r>
      <w:r w:rsidR="005C3560">
        <w:rPr>
          <w:rFonts w:eastAsia="SimSun"/>
          <w:szCs w:val="24"/>
          <w:lang w:eastAsia="zh-CN"/>
        </w:rPr>
        <w:t>’</w:t>
      </w:r>
      <w:r w:rsidRPr="00F738AC">
        <w:rPr>
          <w:rFonts w:eastAsia="SimSun" w:hint="eastAsia"/>
          <w:szCs w:val="24"/>
          <w:lang w:eastAsia="zh-CN"/>
        </w:rPr>
        <w:t>t even paid this month</w:t>
      </w:r>
      <w:r w:rsidR="005C3560">
        <w:rPr>
          <w:rFonts w:eastAsia="SimSun"/>
          <w:szCs w:val="24"/>
          <w:lang w:eastAsia="zh-CN"/>
        </w:rPr>
        <w:t>’</w:t>
      </w:r>
      <w:r w:rsidRPr="00F738AC">
        <w:rPr>
          <w:rFonts w:eastAsia="SimSun" w:hint="eastAsia"/>
          <w:szCs w:val="24"/>
          <w:lang w:eastAsia="zh-CN"/>
        </w:rPr>
        <w:t>s rent.</w:t>
      </w:r>
    </w:p>
    <w:p w14:paraId="285C29DE"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True nature never changes. All she sees is money.</w:t>
      </w:r>
    </w:p>
    <w:p w14:paraId="72BEE211" w14:textId="1197358B"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（录音声音）</w:t>
      </w:r>
      <w:r w:rsidRPr="00F738AC">
        <w:rPr>
          <w:rFonts w:eastAsia="SimSun" w:hint="eastAsia"/>
          <w:b/>
          <w:szCs w:val="24"/>
          <w:lang w:eastAsia="zh-CN"/>
        </w:rPr>
        <w:t xml:space="preserve">: </w:t>
      </w:r>
      <w:r w:rsidRPr="00F738AC">
        <w:rPr>
          <w:rFonts w:eastAsia="SimSun" w:hint="eastAsia"/>
          <w:szCs w:val="24"/>
          <w:lang w:eastAsia="zh-CN"/>
        </w:rPr>
        <w:t>If you can</w:t>
      </w:r>
      <w:r w:rsidR="005C3560">
        <w:rPr>
          <w:rFonts w:eastAsia="SimSun"/>
          <w:szCs w:val="24"/>
          <w:lang w:eastAsia="zh-CN"/>
        </w:rPr>
        <w:t>’</w:t>
      </w:r>
      <w:r w:rsidRPr="00F738AC">
        <w:rPr>
          <w:rFonts w:eastAsia="SimSun" w:hint="eastAsia"/>
          <w:szCs w:val="24"/>
          <w:lang w:eastAsia="zh-CN"/>
        </w:rPr>
        <w:t>t fix this, then we</w:t>
      </w:r>
      <w:r w:rsidR="005C3560">
        <w:rPr>
          <w:rFonts w:eastAsia="SimSun"/>
          <w:szCs w:val="24"/>
          <w:lang w:eastAsia="zh-CN"/>
        </w:rPr>
        <w:t>’</w:t>
      </w:r>
      <w:r w:rsidRPr="00F738AC">
        <w:rPr>
          <w:rFonts w:eastAsia="SimSun" w:hint="eastAsia"/>
          <w:szCs w:val="24"/>
          <w:lang w:eastAsia="zh-CN"/>
        </w:rPr>
        <w:t>re done. What</w:t>
      </w:r>
      <w:r w:rsidR="005C3560">
        <w:rPr>
          <w:rFonts w:eastAsia="SimSun"/>
          <w:szCs w:val="24"/>
          <w:lang w:eastAsia="zh-CN"/>
        </w:rPr>
        <w:t>’</w:t>
      </w:r>
      <w:r w:rsidRPr="00F738AC">
        <w:rPr>
          <w:rFonts w:eastAsia="SimSun" w:hint="eastAsia"/>
          <w:szCs w:val="24"/>
          <w:lang w:eastAsia="zh-CN"/>
        </w:rPr>
        <w:t>s the point of being with you?</w:t>
      </w:r>
    </w:p>
    <w:p w14:paraId="1FF39DC3" w14:textId="6C9A31C2"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Amy, you</w:t>
      </w:r>
      <w:r w:rsidR="005C3560">
        <w:rPr>
          <w:rFonts w:eastAsia="SimSun"/>
          <w:szCs w:val="24"/>
          <w:lang w:eastAsia="zh-CN"/>
        </w:rPr>
        <w:t>’</w:t>
      </w:r>
      <w:r w:rsidRPr="00F738AC">
        <w:rPr>
          <w:rFonts w:eastAsia="SimSun" w:hint="eastAsia"/>
          <w:szCs w:val="24"/>
          <w:lang w:eastAsia="zh-CN"/>
        </w:rPr>
        <w:t>re as stupid as ever.</w:t>
      </w:r>
    </w:p>
    <w:p w14:paraId="5FF817C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Keep watching them. I want to know every move they make immediately.</w:t>
      </w:r>
    </w:p>
    <w:p w14:paraId="4BB53A9B"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Understood, Serena.</w:t>
      </w:r>
    </w:p>
    <w:p w14:paraId="02963C2E"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的手机铃声响起，上面显示</w:t>
      </w:r>
      <w:r w:rsidRPr="00F738AC">
        <w:rPr>
          <w:rFonts w:eastAsia="SimSun" w:hint="eastAsia"/>
          <w:szCs w:val="24"/>
          <w:lang w:eastAsia="zh-CN"/>
        </w:rPr>
        <w:t>James</w:t>
      </w:r>
      <w:r w:rsidRPr="00F738AC">
        <w:rPr>
          <w:rFonts w:eastAsia="SimSun" w:hint="eastAsia"/>
          <w:szCs w:val="24"/>
          <w:lang w:eastAsia="zh-CN"/>
        </w:rPr>
        <w:t>的名称。</w:t>
      </w:r>
    </w:p>
    <w:p w14:paraId="588F6B74" w14:textId="5E7C1472"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James, you</w:t>
      </w:r>
      <w:r w:rsidR="005C3560">
        <w:rPr>
          <w:rFonts w:eastAsia="SimSun"/>
          <w:szCs w:val="24"/>
          <w:lang w:eastAsia="zh-CN"/>
        </w:rPr>
        <w:t>’</w:t>
      </w:r>
      <w:r w:rsidRPr="00F738AC">
        <w:rPr>
          <w:rFonts w:eastAsia="SimSun" w:hint="eastAsia"/>
          <w:szCs w:val="24"/>
          <w:lang w:eastAsia="zh-CN"/>
        </w:rPr>
        <w:t>re only thinking of coming to me now? Too late.</w:t>
      </w:r>
    </w:p>
    <w:p w14:paraId="111A2A92" w14:textId="77777777" w:rsidR="00DD2BEB" w:rsidRPr="00F738AC" w:rsidRDefault="00000000" w:rsidP="00F738AC">
      <w:pPr>
        <w:pStyle w:val="1"/>
      </w:pPr>
      <w:r w:rsidRPr="00F738AC">
        <w:rPr>
          <w:rFonts w:hint="eastAsia"/>
        </w:rPr>
        <w:t>Episode 3</w:t>
      </w:r>
    </w:p>
    <w:p w14:paraId="33DFDCF6"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挂断</w:t>
      </w:r>
      <w:r w:rsidRPr="00F738AC">
        <w:rPr>
          <w:rFonts w:eastAsia="SimSun" w:hint="eastAsia"/>
          <w:szCs w:val="24"/>
          <w:lang w:eastAsia="zh-CN"/>
        </w:rPr>
        <w:t>James</w:t>
      </w:r>
      <w:r w:rsidRPr="00F738AC">
        <w:rPr>
          <w:rFonts w:eastAsia="SimSun" w:hint="eastAsia"/>
          <w:szCs w:val="24"/>
          <w:lang w:eastAsia="zh-CN"/>
        </w:rPr>
        <w:t>的电话，却收到了</w:t>
      </w:r>
      <w:r w:rsidRPr="00F738AC">
        <w:rPr>
          <w:rFonts w:eastAsia="SimSun" w:hint="eastAsia"/>
          <w:szCs w:val="24"/>
          <w:lang w:eastAsia="zh-CN"/>
        </w:rPr>
        <w:t>James</w:t>
      </w:r>
      <w:r w:rsidRPr="00F738AC">
        <w:rPr>
          <w:rFonts w:eastAsia="SimSun" w:hint="eastAsia"/>
          <w:szCs w:val="24"/>
          <w:lang w:eastAsia="zh-CN"/>
        </w:rPr>
        <w:t>的短信。</w:t>
      </w:r>
    </w:p>
    <w:p w14:paraId="2E2C8C81" w14:textId="1AE2DE32" w:rsidR="00DD2BEB" w:rsidRPr="00F738AC" w:rsidRDefault="00000000">
      <w:pPr>
        <w:ind w:left="720"/>
        <w:rPr>
          <w:rFonts w:eastAsia="SimSun"/>
          <w:szCs w:val="24"/>
          <w:lang w:eastAsia="zh-CN"/>
        </w:rPr>
      </w:pPr>
      <w:r w:rsidRPr="00F738AC">
        <w:rPr>
          <w:rFonts w:eastAsia="SimSun" w:hint="eastAsia"/>
          <w:b/>
          <w:szCs w:val="24"/>
          <w:lang w:eastAsia="zh-CN"/>
        </w:rPr>
        <w:t>James Miller</w:t>
      </w:r>
      <w:r w:rsidRPr="00F738AC">
        <w:rPr>
          <w:rFonts w:eastAsia="SimSun" w:hint="eastAsia"/>
          <w:b/>
          <w:szCs w:val="24"/>
          <w:lang w:eastAsia="zh-CN"/>
        </w:rPr>
        <w:t>（短信，配画外音）</w:t>
      </w:r>
      <w:r w:rsidRPr="00F738AC">
        <w:rPr>
          <w:rFonts w:eastAsia="SimSun" w:hint="eastAsia"/>
          <w:b/>
          <w:szCs w:val="24"/>
          <w:lang w:eastAsia="zh-CN"/>
        </w:rPr>
        <w:t xml:space="preserve">: </w:t>
      </w:r>
      <w:r w:rsidRPr="00F738AC">
        <w:rPr>
          <w:rFonts w:eastAsia="SimSun" w:hint="eastAsia"/>
          <w:szCs w:val="24"/>
          <w:lang w:eastAsia="zh-CN"/>
        </w:rPr>
        <w:t>Serena, what do you mean by this? When you said I</w:t>
      </w:r>
      <w:r w:rsidR="005C3560">
        <w:rPr>
          <w:rFonts w:eastAsia="SimSun"/>
          <w:szCs w:val="24"/>
          <w:lang w:eastAsia="zh-CN"/>
        </w:rPr>
        <w:t>’</w:t>
      </w:r>
      <w:r w:rsidRPr="00F738AC">
        <w:rPr>
          <w:rFonts w:eastAsia="SimSun" w:hint="eastAsia"/>
          <w:szCs w:val="24"/>
          <w:lang w:eastAsia="zh-CN"/>
        </w:rPr>
        <w:t>d leave with nothing, you meant you were kicking me out? I</w:t>
      </w:r>
      <w:r w:rsidR="005C3560">
        <w:rPr>
          <w:rFonts w:eastAsia="SimSun"/>
          <w:szCs w:val="24"/>
          <w:lang w:eastAsia="zh-CN"/>
        </w:rPr>
        <w:t>’</w:t>
      </w:r>
      <w:r w:rsidRPr="00F738AC">
        <w:rPr>
          <w:rFonts w:eastAsia="SimSun" w:hint="eastAsia"/>
          <w:szCs w:val="24"/>
          <w:lang w:eastAsia="zh-CN"/>
        </w:rPr>
        <w:t>ve lived in this villa for three years. I have a right to half of it. You lied to me. You clearly said you</w:t>
      </w:r>
      <w:r w:rsidR="005C3560">
        <w:rPr>
          <w:rFonts w:eastAsia="SimSun"/>
          <w:szCs w:val="24"/>
          <w:lang w:eastAsia="zh-CN"/>
        </w:rPr>
        <w:t>’</w:t>
      </w:r>
      <w:r w:rsidRPr="00F738AC">
        <w:rPr>
          <w:rFonts w:eastAsia="SimSun" w:hint="eastAsia"/>
          <w:szCs w:val="24"/>
          <w:lang w:eastAsia="zh-CN"/>
        </w:rPr>
        <w:t>d be good to me for the rest of your life.</w:t>
      </w:r>
    </w:p>
    <w:p w14:paraId="7E17011C" w14:textId="2E8DABD1"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Liar? Why didn</w:t>
      </w:r>
      <w:r w:rsidR="005C3560">
        <w:rPr>
          <w:rFonts w:eastAsia="SimSun"/>
          <w:szCs w:val="24"/>
          <w:lang w:eastAsia="zh-CN"/>
        </w:rPr>
        <w:t>’</w:t>
      </w:r>
      <w:r w:rsidRPr="00F738AC">
        <w:rPr>
          <w:rFonts w:eastAsia="SimSun" w:hint="eastAsia"/>
          <w:szCs w:val="24"/>
          <w:lang w:eastAsia="zh-CN"/>
        </w:rPr>
        <w:t>t you say that when you betrayed me?</w:t>
      </w:r>
    </w:p>
    <w:p w14:paraId="53927D9E"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又收到第二条短信。</w:t>
      </w:r>
    </w:p>
    <w:p w14:paraId="35E9E659" w14:textId="1E9F530E" w:rsidR="00DD2BEB" w:rsidRPr="00F738AC" w:rsidRDefault="00000000">
      <w:pPr>
        <w:ind w:left="720"/>
        <w:rPr>
          <w:rFonts w:eastAsia="SimSun"/>
          <w:szCs w:val="24"/>
          <w:lang w:eastAsia="zh-CN"/>
        </w:rPr>
      </w:pPr>
      <w:r w:rsidRPr="00F738AC">
        <w:rPr>
          <w:rFonts w:eastAsia="SimSun" w:hint="eastAsia"/>
          <w:b/>
          <w:szCs w:val="24"/>
          <w:lang w:eastAsia="zh-CN"/>
        </w:rPr>
        <w:t>James Miller</w:t>
      </w:r>
      <w:r w:rsidRPr="00F738AC">
        <w:rPr>
          <w:rFonts w:eastAsia="SimSun" w:hint="eastAsia"/>
          <w:b/>
          <w:szCs w:val="24"/>
          <w:lang w:eastAsia="zh-CN"/>
        </w:rPr>
        <w:t>（短信，配画外音）</w:t>
      </w:r>
      <w:r w:rsidRPr="00F738AC">
        <w:rPr>
          <w:rFonts w:eastAsia="SimSun" w:hint="eastAsia"/>
          <w:b/>
          <w:szCs w:val="24"/>
          <w:lang w:eastAsia="zh-CN"/>
        </w:rPr>
        <w:t xml:space="preserve">: </w:t>
      </w:r>
      <w:r w:rsidRPr="00F738AC">
        <w:rPr>
          <w:rFonts w:eastAsia="SimSun" w:hint="eastAsia"/>
          <w:szCs w:val="24"/>
          <w:lang w:eastAsia="zh-CN"/>
        </w:rPr>
        <w:t>I</w:t>
      </w:r>
      <w:r w:rsidR="005C3560">
        <w:rPr>
          <w:rFonts w:eastAsia="SimSun"/>
          <w:szCs w:val="24"/>
          <w:lang w:eastAsia="zh-CN"/>
        </w:rPr>
        <w:t>’</w:t>
      </w:r>
      <w:r w:rsidRPr="00F738AC">
        <w:rPr>
          <w:rFonts w:eastAsia="SimSun" w:hint="eastAsia"/>
          <w:szCs w:val="24"/>
          <w:lang w:eastAsia="zh-CN"/>
        </w:rPr>
        <w:t>ll sue you. I</w:t>
      </w:r>
      <w:r w:rsidR="005C3560">
        <w:rPr>
          <w:rFonts w:eastAsia="SimSun"/>
          <w:szCs w:val="24"/>
          <w:lang w:eastAsia="zh-CN"/>
        </w:rPr>
        <w:t>’</w:t>
      </w:r>
      <w:r w:rsidRPr="00F738AC">
        <w:rPr>
          <w:rFonts w:eastAsia="SimSun" w:hint="eastAsia"/>
          <w:szCs w:val="24"/>
          <w:lang w:eastAsia="zh-CN"/>
        </w:rPr>
        <w:t>ll let everyone know that you, Serena Harris, are a heartless, ungrateful woman.</w:t>
      </w:r>
    </w:p>
    <w:p w14:paraId="6936B6E7"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Hah. This again.</w:t>
      </w:r>
    </w:p>
    <w:p w14:paraId="73139C33"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接着是第三条短信。</w:t>
      </w:r>
    </w:p>
    <w:p w14:paraId="525C3A07" w14:textId="16EF32DF" w:rsidR="00DD2BEB" w:rsidRPr="00F738AC" w:rsidRDefault="00000000">
      <w:pPr>
        <w:ind w:left="720"/>
        <w:rPr>
          <w:rFonts w:eastAsia="SimSun"/>
          <w:szCs w:val="24"/>
          <w:lang w:eastAsia="zh-CN"/>
        </w:rPr>
      </w:pPr>
      <w:r w:rsidRPr="00F738AC">
        <w:rPr>
          <w:rFonts w:eastAsia="SimSun" w:hint="eastAsia"/>
          <w:b/>
          <w:szCs w:val="24"/>
          <w:lang w:eastAsia="zh-CN"/>
        </w:rPr>
        <w:t>James Miller</w:t>
      </w:r>
      <w:r w:rsidRPr="00F738AC">
        <w:rPr>
          <w:rFonts w:eastAsia="SimSun" w:hint="eastAsia"/>
          <w:b/>
          <w:szCs w:val="24"/>
          <w:lang w:eastAsia="zh-CN"/>
        </w:rPr>
        <w:t>（短信，配画外音）</w:t>
      </w:r>
      <w:r w:rsidRPr="00F738AC">
        <w:rPr>
          <w:rFonts w:eastAsia="SimSun" w:hint="eastAsia"/>
          <w:b/>
          <w:szCs w:val="24"/>
          <w:lang w:eastAsia="zh-CN"/>
        </w:rPr>
        <w:t xml:space="preserve">: </w:t>
      </w:r>
      <w:r w:rsidRPr="00F738AC">
        <w:rPr>
          <w:rFonts w:eastAsia="SimSun" w:hint="eastAsia"/>
          <w:szCs w:val="24"/>
          <w:lang w:eastAsia="zh-CN"/>
        </w:rPr>
        <w:t>Serena, I was wrong. I lost my head for a moment. Please forgive me. Let</w:t>
      </w:r>
      <w:r w:rsidR="005C3560">
        <w:rPr>
          <w:rFonts w:eastAsia="SimSun"/>
          <w:szCs w:val="24"/>
          <w:lang w:eastAsia="zh-CN"/>
        </w:rPr>
        <w:t>’</w:t>
      </w:r>
      <w:r w:rsidRPr="00F738AC">
        <w:rPr>
          <w:rFonts w:eastAsia="SimSun" w:hint="eastAsia"/>
          <w:szCs w:val="24"/>
          <w:lang w:eastAsia="zh-CN"/>
        </w:rPr>
        <w:t>s start over. I</w:t>
      </w:r>
      <w:r w:rsidR="005C3560">
        <w:rPr>
          <w:rFonts w:eastAsia="SimSun"/>
          <w:szCs w:val="24"/>
          <w:lang w:eastAsia="zh-CN"/>
        </w:rPr>
        <w:t>’</w:t>
      </w:r>
      <w:r w:rsidRPr="00F738AC">
        <w:rPr>
          <w:rFonts w:eastAsia="SimSun" w:hint="eastAsia"/>
          <w:szCs w:val="24"/>
          <w:lang w:eastAsia="zh-CN"/>
        </w:rPr>
        <w:t>ll never contact Amy again.</w:t>
      </w:r>
    </w:p>
    <w:p w14:paraId="372AEECB" w14:textId="3D629A2F"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Wrong? Some mistakes can never be fixed once they</w:t>
      </w:r>
      <w:r w:rsidR="005C3560">
        <w:rPr>
          <w:rFonts w:eastAsia="SimSun"/>
          <w:szCs w:val="24"/>
          <w:lang w:eastAsia="zh-CN"/>
        </w:rPr>
        <w:t>’</w:t>
      </w:r>
      <w:r w:rsidRPr="00F738AC">
        <w:rPr>
          <w:rFonts w:eastAsia="SimSun" w:hint="eastAsia"/>
          <w:szCs w:val="24"/>
          <w:lang w:eastAsia="zh-CN"/>
        </w:rPr>
        <w:t>re made.</w:t>
      </w:r>
    </w:p>
    <w:p w14:paraId="0517A9D5"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Three years of marriage vanished the moment you said you had fallen in love with someone else. Blocked. Deleted. From now on, we owe each other nothing. At last, the world is quiet.</w:t>
      </w:r>
    </w:p>
    <w:p w14:paraId="77DAF9D0" w14:textId="4512D9AC"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James, Amy, do you think this is over? The game has only just begun. This is merely the appetizer. Step by step, I</w:t>
      </w:r>
      <w:r w:rsidR="005C3560">
        <w:rPr>
          <w:rFonts w:eastAsia="SimSun"/>
          <w:szCs w:val="24"/>
          <w:lang w:eastAsia="zh-CN"/>
        </w:rPr>
        <w:t>’</w:t>
      </w:r>
      <w:r w:rsidRPr="00F738AC">
        <w:rPr>
          <w:rFonts w:eastAsia="SimSun" w:hint="eastAsia"/>
          <w:szCs w:val="24"/>
          <w:lang w:eastAsia="zh-CN"/>
        </w:rPr>
        <w:t xml:space="preserve">ll </w:t>
      </w:r>
      <w:r w:rsidRPr="00F738AC">
        <w:rPr>
          <w:rFonts w:eastAsia="SimSun" w:hint="eastAsia"/>
          <w:szCs w:val="24"/>
          <w:lang w:eastAsia="zh-CN"/>
        </w:rPr>
        <w:lastRenderedPageBreak/>
        <w:t>make you walk into the hell I built for you with my own hands, and I</w:t>
      </w:r>
      <w:r w:rsidR="005C3560">
        <w:rPr>
          <w:rFonts w:eastAsia="SimSun"/>
          <w:szCs w:val="24"/>
          <w:lang w:eastAsia="zh-CN"/>
        </w:rPr>
        <w:t>’</w:t>
      </w:r>
      <w:r w:rsidRPr="00F738AC">
        <w:rPr>
          <w:rFonts w:eastAsia="SimSun" w:hint="eastAsia"/>
          <w:szCs w:val="24"/>
          <w:lang w:eastAsia="zh-CN"/>
        </w:rPr>
        <w:t>ll make you pay the most painful price for your choices.</w:t>
      </w:r>
    </w:p>
    <w:p w14:paraId="26AE8B90" w14:textId="77777777" w:rsidR="00DD2BEB" w:rsidRPr="00A47B2B" w:rsidRDefault="00000000" w:rsidP="00A47B2B">
      <w:pPr>
        <w:pStyle w:val="21"/>
      </w:pPr>
      <w:r w:rsidRPr="00A47B2B">
        <w:rPr>
          <w:rFonts w:hint="eastAsia"/>
        </w:rPr>
        <w:t>（备用卡点一）</w:t>
      </w:r>
    </w:p>
    <w:p w14:paraId="112CD57A" w14:textId="77777777" w:rsidR="00DD2BEB" w:rsidRPr="00F738AC" w:rsidRDefault="00000000" w:rsidP="00F738AC">
      <w:pPr>
        <w:pStyle w:val="1"/>
      </w:pPr>
      <w:r w:rsidRPr="00F738AC">
        <w:rPr>
          <w:rFonts w:hint="eastAsia"/>
        </w:rPr>
        <w:t>Episode 4</w:t>
      </w:r>
    </w:p>
    <w:p w14:paraId="00066BB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Employee: </w:t>
      </w:r>
      <w:r w:rsidRPr="00F738AC">
        <w:rPr>
          <w:rFonts w:eastAsia="SimSun" w:hint="eastAsia"/>
          <w:szCs w:val="24"/>
          <w:lang w:eastAsia="zh-CN"/>
        </w:rPr>
        <w:t>Kate, another call from James has been transferred to you.</w:t>
      </w:r>
    </w:p>
    <w:p w14:paraId="115ED60C" w14:textId="35292E2F"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Don</w:t>
      </w:r>
      <w:r w:rsidR="005C3560">
        <w:rPr>
          <w:rFonts w:eastAsia="SimSun"/>
          <w:szCs w:val="24"/>
          <w:lang w:eastAsia="zh-CN"/>
        </w:rPr>
        <w:t>’</w:t>
      </w:r>
      <w:r w:rsidRPr="00F738AC">
        <w:rPr>
          <w:rFonts w:eastAsia="SimSun" w:hint="eastAsia"/>
          <w:szCs w:val="24"/>
          <w:lang w:eastAsia="zh-CN"/>
        </w:rPr>
        <w:t>t answer it. Hang up. From now on, don</w:t>
      </w:r>
      <w:r w:rsidR="005C3560">
        <w:rPr>
          <w:rFonts w:eastAsia="SimSun"/>
          <w:szCs w:val="24"/>
          <w:lang w:eastAsia="zh-CN"/>
        </w:rPr>
        <w:t>’</w:t>
      </w:r>
      <w:r w:rsidRPr="00F738AC">
        <w:rPr>
          <w:rFonts w:eastAsia="SimSun" w:hint="eastAsia"/>
          <w:szCs w:val="24"/>
          <w:lang w:eastAsia="zh-CN"/>
        </w:rPr>
        <w:t>t transfer any of his calls to me.</w:t>
      </w:r>
    </w:p>
    <w:p w14:paraId="7E465549"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的母亲出现在公司楼下。</w:t>
      </w:r>
    </w:p>
    <w:p w14:paraId="6B42D197" w14:textId="5BFA0FC4"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Serena Harris, you heartless woman!</w:t>
      </w:r>
    </w:p>
    <w:p w14:paraId="7D6F703C" w14:textId="57822615" w:rsidR="00DD2BEB" w:rsidRPr="00F738AC" w:rsidRDefault="00000000">
      <w:pPr>
        <w:ind w:left="720"/>
        <w:rPr>
          <w:rFonts w:eastAsia="SimSun"/>
          <w:szCs w:val="24"/>
          <w:lang w:eastAsia="zh-CN"/>
        </w:rPr>
      </w:pPr>
      <w:r w:rsidRPr="00F738AC">
        <w:rPr>
          <w:rFonts w:eastAsia="SimSun" w:hint="eastAsia"/>
          <w:b/>
          <w:szCs w:val="24"/>
          <w:lang w:eastAsia="zh-CN"/>
        </w:rPr>
        <w:t xml:space="preserve">Security Guard: </w:t>
      </w:r>
      <w:r w:rsidRPr="00F738AC">
        <w:rPr>
          <w:rFonts w:eastAsia="SimSun" w:hint="eastAsia"/>
          <w:szCs w:val="24"/>
          <w:lang w:eastAsia="zh-CN"/>
        </w:rPr>
        <w:t>Ma</w:t>
      </w:r>
      <w:r w:rsidR="005C3560">
        <w:rPr>
          <w:rFonts w:eastAsia="SimSun"/>
          <w:szCs w:val="24"/>
          <w:lang w:eastAsia="zh-CN"/>
        </w:rPr>
        <w:t>’</w:t>
      </w:r>
      <w:r w:rsidRPr="00F738AC">
        <w:rPr>
          <w:rFonts w:eastAsia="SimSun" w:hint="eastAsia"/>
          <w:szCs w:val="24"/>
          <w:lang w:eastAsia="zh-CN"/>
        </w:rPr>
        <w:t>am, please stop. This is a workplace. You can</w:t>
      </w:r>
      <w:r w:rsidR="005C3560">
        <w:rPr>
          <w:rFonts w:eastAsia="SimSun"/>
          <w:szCs w:val="24"/>
          <w:lang w:eastAsia="zh-CN"/>
        </w:rPr>
        <w:t>’</w:t>
      </w:r>
      <w:r w:rsidRPr="00F738AC">
        <w:rPr>
          <w:rFonts w:eastAsia="SimSun" w:hint="eastAsia"/>
          <w:szCs w:val="24"/>
          <w:lang w:eastAsia="zh-CN"/>
        </w:rPr>
        <w:t>t make a scene here. Please get up first.</w:t>
      </w:r>
    </w:p>
    <w:p w14:paraId="37319AAB" w14:textId="5F46741E"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You played with my son</w:t>
      </w:r>
      <w:r w:rsidR="005C3560">
        <w:rPr>
          <w:rFonts w:eastAsia="SimSun"/>
          <w:szCs w:val="24"/>
          <w:lang w:eastAsia="zh-CN"/>
        </w:rPr>
        <w:t>’</w:t>
      </w:r>
      <w:r w:rsidRPr="00F738AC">
        <w:rPr>
          <w:rFonts w:eastAsia="SimSun" w:hint="eastAsia"/>
          <w:szCs w:val="24"/>
          <w:lang w:eastAsia="zh-CN"/>
        </w:rPr>
        <w:t>s feelings, took his money, and now you</w:t>
      </w:r>
      <w:r w:rsidR="005C3560">
        <w:rPr>
          <w:rFonts w:eastAsia="SimSun"/>
          <w:szCs w:val="24"/>
          <w:lang w:eastAsia="zh-CN"/>
        </w:rPr>
        <w:t>’</w:t>
      </w:r>
      <w:r w:rsidRPr="00F738AC">
        <w:rPr>
          <w:rFonts w:eastAsia="SimSun" w:hint="eastAsia"/>
          <w:szCs w:val="24"/>
          <w:lang w:eastAsia="zh-CN"/>
        </w:rPr>
        <w:t>re trying to destroy him completely. You</w:t>
      </w:r>
      <w:r w:rsidR="005C3560">
        <w:rPr>
          <w:rFonts w:eastAsia="SimSun"/>
          <w:szCs w:val="24"/>
          <w:lang w:eastAsia="zh-CN"/>
        </w:rPr>
        <w:t>’</w:t>
      </w:r>
      <w:r w:rsidRPr="00F738AC">
        <w:rPr>
          <w:rFonts w:eastAsia="SimSun" w:hint="eastAsia"/>
          <w:szCs w:val="24"/>
          <w:lang w:eastAsia="zh-CN"/>
        </w:rPr>
        <w:t>ll get what</w:t>
      </w:r>
      <w:r w:rsidR="005C3560">
        <w:rPr>
          <w:rFonts w:eastAsia="SimSun"/>
          <w:szCs w:val="24"/>
          <w:lang w:eastAsia="zh-CN"/>
        </w:rPr>
        <w:t>’</w:t>
      </w:r>
      <w:r w:rsidRPr="00F738AC">
        <w:rPr>
          <w:rFonts w:eastAsia="SimSun" w:hint="eastAsia"/>
          <w:szCs w:val="24"/>
          <w:lang w:eastAsia="zh-CN"/>
        </w:rPr>
        <w:t>s coming to you. My son is such a good man. He loved you with all his heart. How could you treat him like this? You</w:t>
      </w:r>
      <w:r w:rsidR="005C3560">
        <w:rPr>
          <w:rFonts w:eastAsia="SimSun"/>
          <w:szCs w:val="24"/>
          <w:lang w:eastAsia="zh-CN"/>
        </w:rPr>
        <w:t>’</w:t>
      </w:r>
      <w:r w:rsidRPr="00F738AC">
        <w:rPr>
          <w:rFonts w:eastAsia="SimSun" w:hint="eastAsia"/>
          <w:szCs w:val="24"/>
          <w:lang w:eastAsia="zh-CN"/>
        </w:rPr>
        <w:t>re a cold-blooded woman!</w:t>
      </w:r>
    </w:p>
    <w:p w14:paraId="0507691E" w14:textId="64948CA3" w:rsidR="00DD2BEB" w:rsidRPr="00F738AC" w:rsidRDefault="00000000">
      <w:pPr>
        <w:ind w:left="720"/>
        <w:rPr>
          <w:rFonts w:eastAsia="SimSun"/>
          <w:szCs w:val="24"/>
          <w:lang w:eastAsia="zh-CN"/>
        </w:rPr>
      </w:pPr>
      <w:r w:rsidRPr="00F738AC">
        <w:rPr>
          <w:rFonts w:eastAsia="SimSun" w:hint="eastAsia"/>
          <w:b/>
          <w:szCs w:val="24"/>
          <w:lang w:eastAsia="zh-CN"/>
        </w:rPr>
        <w:t xml:space="preserve">Onlooker: </w:t>
      </w:r>
      <w:r w:rsidRPr="00F738AC">
        <w:rPr>
          <w:rFonts w:eastAsia="SimSun" w:hint="eastAsia"/>
          <w:szCs w:val="24"/>
          <w:lang w:eastAsia="zh-CN"/>
        </w:rPr>
        <w:t>Looks like she</w:t>
      </w:r>
      <w:r w:rsidR="005C3560">
        <w:rPr>
          <w:rFonts w:eastAsia="SimSun"/>
          <w:szCs w:val="24"/>
          <w:lang w:eastAsia="zh-CN"/>
        </w:rPr>
        <w:t>’</w:t>
      </w:r>
      <w:r w:rsidRPr="00F738AC">
        <w:rPr>
          <w:rFonts w:eastAsia="SimSun" w:hint="eastAsia"/>
          <w:szCs w:val="24"/>
          <w:lang w:eastAsia="zh-CN"/>
        </w:rPr>
        <w:t>s here to make trouble for Serena. She says Serena wronged her son.</w:t>
      </w:r>
    </w:p>
    <w:p w14:paraId="085852F5"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proofErr w:type="spellStart"/>
      <w:r w:rsidRPr="00F738AC">
        <w:rPr>
          <w:rFonts w:eastAsia="SimSun" w:hint="eastAsia"/>
          <w:szCs w:val="24"/>
          <w:lang w:eastAsia="zh-CN"/>
        </w:rPr>
        <w:t>kate</w:t>
      </w:r>
      <w:proofErr w:type="spellEnd"/>
      <w:r w:rsidRPr="00F738AC">
        <w:rPr>
          <w:rFonts w:eastAsia="SimSun" w:hint="eastAsia"/>
          <w:szCs w:val="24"/>
          <w:lang w:eastAsia="zh-CN"/>
        </w:rPr>
        <w:t>看手机，向</w:t>
      </w:r>
      <w:r w:rsidRPr="00F738AC">
        <w:rPr>
          <w:rFonts w:eastAsia="SimSun" w:hint="eastAsia"/>
          <w:szCs w:val="24"/>
          <w:lang w:eastAsia="zh-CN"/>
        </w:rPr>
        <w:t>serena</w:t>
      </w:r>
      <w:r w:rsidRPr="00F738AC">
        <w:rPr>
          <w:rFonts w:eastAsia="SimSun" w:hint="eastAsia"/>
          <w:szCs w:val="24"/>
          <w:lang w:eastAsia="zh-CN"/>
        </w:rPr>
        <w:t>汇报。</w:t>
      </w:r>
    </w:p>
    <w:p w14:paraId="3F73372D" w14:textId="1A15CB42"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James</w:t>
      </w:r>
      <w:r w:rsidR="005C3560">
        <w:rPr>
          <w:rFonts w:eastAsia="SimSun"/>
          <w:szCs w:val="24"/>
          <w:lang w:eastAsia="zh-CN"/>
        </w:rPr>
        <w:t>’</w:t>
      </w:r>
      <w:r w:rsidRPr="00F738AC">
        <w:rPr>
          <w:rFonts w:eastAsia="SimSun" w:hint="eastAsia"/>
          <w:szCs w:val="24"/>
          <w:lang w:eastAsia="zh-CN"/>
        </w:rPr>
        <w:t>s mother is making a huge scene downstairs. Should I have security escort her out?</w:t>
      </w:r>
    </w:p>
    <w:p w14:paraId="42189FB3" w14:textId="77777777" w:rsidR="00DD2BEB" w:rsidRPr="00F738AC" w:rsidRDefault="00000000">
      <w:pPr>
        <w:ind w:left="720"/>
        <w:rPr>
          <w:rFonts w:eastAsia="SimSun"/>
          <w:szCs w:val="24"/>
          <w:lang w:eastAsia="zh-CN"/>
        </w:rPr>
      </w:pPr>
      <w:commentRangeStart w:id="0"/>
      <w:r w:rsidRPr="00F738AC">
        <w:rPr>
          <w:rFonts w:eastAsia="SimSun" w:hint="eastAsia"/>
          <w:b/>
          <w:szCs w:val="24"/>
          <w:lang w:eastAsia="zh-CN"/>
        </w:rPr>
        <w:t xml:space="preserve">Serena Harris: </w:t>
      </w:r>
      <w:commentRangeEnd w:id="0"/>
      <w:r w:rsidR="008D232D">
        <w:rPr>
          <w:rStyle w:val="aff9"/>
        </w:rPr>
        <w:commentReference w:id="0"/>
      </w:r>
      <w:r w:rsidRPr="00F738AC">
        <w:rPr>
          <w:rFonts w:eastAsia="SimSun" w:hint="eastAsia"/>
          <w:szCs w:val="24"/>
          <w:lang w:eastAsia="zh-CN"/>
        </w:rPr>
        <w:t>No. Let her make a scene. I want everyone to see exactly what this mother and son are really like.</w:t>
      </w:r>
    </w:p>
    <w:p w14:paraId="45B37483"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闪回，</w:t>
      </w:r>
      <w:r w:rsidRPr="00F738AC">
        <w:rPr>
          <w:rFonts w:eastAsia="SimSun" w:hint="eastAsia"/>
          <w:szCs w:val="24"/>
          <w:lang w:eastAsia="zh-CN"/>
        </w:rPr>
        <w:t>James</w:t>
      </w:r>
      <w:r w:rsidRPr="00F738AC">
        <w:rPr>
          <w:rFonts w:eastAsia="SimSun" w:hint="eastAsia"/>
          <w:szCs w:val="24"/>
          <w:lang w:eastAsia="zh-CN"/>
        </w:rPr>
        <w:t>的母亲和</w:t>
      </w:r>
      <w:r w:rsidRPr="00F738AC">
        <w:rPr>
          <w:rFonts w:eastAsia="SimSun" w:hint="eastAsia"/>
          <w:szCs w:val="24"/>
          <w:lang w:eastAsia="zh-CN"/>
        </w:rPr>
        <w:t>Serena</w:t>
      </w:r>
      <w:r w:rsidRPr="00F738AC">
        <w:rPr>
          <w:rFonts w:eastAsia="SimSun" w:hint="eastAsia"/>
          <w:szCs w:val="24"/>
          <w:lang w:eastAsia="zh-CN"/>
        </w:rPr>
        <w:t>寒暄。</w:t>
      </w:r>
    </w:p>
    <w:p w14:paraId="1089A14E" w14:textId="556D5E27"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Serena, James must have been blessed for eight lifetimes to marry you. This villa is so grand!</w:t>
      </w:r>
    </w:p>
    <w:p w14:paraId="0AFDED67" w14:textId="2E542AB0"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（旁白）</w:t>
      </w:r>
      <w:r w:rsidRPr="00F738AC">
        <w:rPr>
          <w:rFonts w:eastAsia="SimSun" w:hint="eastAsia"/>
          <w:b/>
          <w:szCs w:val="24"/>
          <w:lang w:eastAsia="zh-CN"/>
        </w:rPr>
        <w:t xml:space="preserve">: </w:t>
      </w:r>
      <w:r w:rsidRPr="00F738AC">
        <w:rPr>
          <w:rFonts w:eastAsia="SimSun" w:hint="eastAsia"/>
          <w:szCs w:val="24"/>
          <w:lang w:eastAsia="zh-CN"/>
        </w:rPr>
        <w:t>She certainly didn</w:t>
      </w:r>
      <w:r w:rsidR="005C3560">
        <w:rPr>
          <w:rFonts w:eastAsia="SimSun"/>
          <w:szCs w:val="24"/>
          <w:lang w:eastAsia="zh-CN"/>
        </w:rPr>
        <w:t>’</w:t>
      </w:r>
      <w:r w:rsidRPr="00F738AC">
        <w:rPr>
          <w:rFonts w:eastAsia="SimSun" w:hint="eastAsia"/>
          <w:szCs w:val="24"/>
          <w:lang w:eastAsia="zh-CN"/>
        </w:rPr>
        <w:t>t look like this when she was trying to flatter me.</w:t>
      </w:r>
    </w:p>
    <w:p w14:paraId="4A894782" w14:textId="77777777" w:rsidR="00DD2BEB" w:rsidRPr="00F738AC" w:rsidRDefault="00000000" w:rsidP="00F738AC">
      <w:pPr>
        <w:pStyle w:val="1"/>
      </w:pPr>
      <w:r w:rsidRPr="00F738AC">
        <w:rPr>
          <w:rFonts w:hint="eastAsia"/>
        </w:rPr>
        <w:t>Episode 5</w:t>
      </w:r>
    </w:p>
    <w:p w14:paraId="0F891DD2"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闪回，</w:t>
      </w:r>
      <w:r w:rsidRPr="00F738AC">
        <w:rPr>
          <w:rFonts w:eastAsia="SimSun" w:hint="eastAsia"/>
          <w:szCs w:val="24"/>
          <w:lang w:eastAsia="zh-CN"/>
        </w:rPr>
        <w:t>James</w:t>
      </w:r>
      <w:r w:rsidRPr="00F738AC">
        <w:rPr>
          <w:rFonts w:eastAsia="SimSun" w:hint="eastAsia"/>
          <w:szCs w:val="24"/>
          <w:lang w:eastAsia="zh-CN"/>
        </w:rPr>
        <w:t>的母亲和</w:t>
      </w:r>
      <w:r w:rsidRPr="00F738AC">
        <w:rPr>
          <w:rFonts w:eastAsia="SimSun" w:hint="eastAsia"/>
          <w:szCs w:val="24"/>
          <w:lang w:eastAsia="zh-CN"/>
        </w:rPr>
        <w:t>Serena</w:t>
      </w:r>
      <w:r w:rsidRPr="00F738AC">
        <w:rPr>
          <w:rFonts w:eastAsia="SimSun" w:hint="eastAsia"/>
          <w:szCs w:val="24"/>
          <w:lang w:eastAsia="zh-CN"/>
        </w:rPr>
        <w:t>坐在餐桌边。</w:t>
      </w:r>
    </w:p>
    <w:p w14:paraId="1A49C1BB" w14:textId="48D87CF9"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Serena, James</w:t>
      </w:r>
      <w:r w:rsidR="005C3560">
        <w:rPr>
          <w:rFonts w:eastAsia="SimSun"/>
          <w:szCs w:val="24"/>
          <w:lang w:eastAsia="zh-CN"/>
        </w:rPr>
        <w:t>’</w:t>
      </w:r>
      <w:r w:rsidRPr="00F738AC">
        <w:rPr>
          <w:rFonts w:eastAsia="SimSun" w:hint="eastAsia"/>
          <w:szCs w:val="24"/>
          <w:lang w:eastAsia="zh-CN"/>
        </w:rPr>
        <w:t>s younger brother wants to buy an apartment. A big flat downtown would be perfect. Do you think you could</w:t>
      </w:r>
      <w:r w:rsidRPr="00F738AC">
        <w:rPr>
          <w:rFonts w:eastAsia="SimSun" w:hint="eastAsia"/>
          <w:szCs w:val="24"/>
          <w:lang w:eastAsia="zh-CN"/>
        </w:rPr>
        <w:t>—</w:t>
      </w:r>
    </w:p>
    <w:p w14:paraId="1A99DE81" w14:textId="2C9C7C3B"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I</w:t>
      </w:r>
      <w:r w:rsidR="005C3560">
        <w:rPr>
          <w:rFonts w:eastAsia="SimSun"/>
          <w:szCs w:val="24"/>
          <w:lang w:eastAsia="zh-CN"/>
        </w:rPr>
        <w:t>’</w:t>
      </w:r>
      <w:r w:rsidRPr="00F738AC">
        <w:rPr>
          <w:rFonts w:eastAsia="SimSun" w:hint="eastAsia"/>
          <w:szCs w:val="24"/>
          <w:lang w:eastAsia="zh-CN"/>
        </w:rPr>
        <w:t>m sorry. I can</w:t>
      </w:r>
      <w:r w:rsidR="005C3560">
        <w:rPr>
          <w:rFonts w:eastAsia="SimSun"/>
          <w:szCs w:val="24"/>
          <w:lang w:eastAsia="zh-CN"/>
        </w:rPr>
        <w:t>’</w:t>
      </w:r>
      <w:r w:rsidRPr="00F738AC">
        <w:rPr>
          <w:rFonts w:eastAsia="SimSun" w:hint="eastAsia"/>
          <w:szCs w:val="24"/>
          <w:lang w:eastAsia="zh-CN"/>
        </w:rPr>
        <w:t>t help with that.</w:t>
      </w:r>
    </w:p>
    <w:p w14:paraId="1BF9BDDA"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闪回结束，</w:t>
      </w:r>
      <w:r w:rsidRPr="00F738AC">
        <w:rPr>
          <w:rFonts w:eastAsia="SimSun" w:hint="eastAsia"/>
          <w:szCs w:val="24"/>
          <w:lang w:eastAsia="zh-CN"/>
        </w:rPr>
        <w:t>Serena</w:t>
      </w:r>
      <w:r w:rsidRPr="00F738AC">
        <w:rPr>
          <w:rFonts w:eastAsia="SimSun" w:hint="eastAsia"/>
          <w:szCs w:val="24"/>
          <w:lang w:eastAsia="zh-CN"/>
        </w:rPr>
        <w:t>坐在办公桌边思考。</w:t>
      </w:r>
    </w:p>
    <w:p w14:paraId="56F51681" w14:textId="77777777" w:rsidR="00DD2BEB" w:rsidRPr="00F738AC" w:rsidRDefault="00000000">
      <w:pPr>
        <w:ind w:left="720"/>
        <w:rPr>
          <w:rFonts w:eastAsia="SimSun"/>
          <w:szCs w:val="24"/>
          <w:lang w:eastAsia="zh-CN"/>
        </w:rPr>
      </w:pPr>
      <w:r w:rsidRPr="00F738AC">
        <w:rPr>
          <w:rFonts w:eastAsia="SimSun" w:hint="eastAsia"/>
          <w:b/>
          <w:szCs w:val="24"/>
          <w:lang w:eastAsia="zh-CN"/>
        </w:rPr>
        <w:lastRenderedPageBreak/>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In the end, what they loved was my money. Now I finally see it clearly. They never loved me as a person. They loved the comfortable life I could give them.</w:t>
      </w:r>
    </w:p>
    <w:p w14:paraId="136D498E"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的母亲站在公司门口。</w:t>
      </w:r>
    </w:p>
    <w:p w14:paraId="62AB7545" w14:textId="72536466"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Serena Harris, you just wait. I won</w:t>
      </w:r>
      <w:r w:rsidR="005C3560">
        <w:rPr>
          <w:rFonts w:eastAsia="SimSun"/>
          <w:szCs w:val="24"/>
          <w:lang w:eastAsia="zh-CN"/>
        </w:rPr>
        <w:t>’</w:t>
      </w:r>
      <w:r w:rsidRPr="00F738AC">
        <w:rPr>
          <w:rFonts w:eastAsia="SimSun" w:hint="eastAsia"/>
          <w:szCs w:val="24"/>
          <w:lang w:eastAsia="zh-CN"/>
        </w:rPr>
        <w:t>t let this end here.</w:t>
      </w:r>
    </w:p>
    <w:p w14:paraId="66BECA1B" w14:textId="3D9B4123" w:rsidR="00DD2BEB" w:rsidRPr="00F738AC" w:rsidRDefault="00000000">
      <w:pPr>
        <w:ind w:left="720"/>
        <w:rPr>
          <w:rFonts w:eastAsia="SimSun"/>
          <w:szCs w:val="24"/>
          <w:lang w:eastAsia="zh-CN"/>
        </w:rPr>
      </w:pPr>
      <w:r w:rsidRPr="00F738AC">
        <w:rPr>
          <w:rFonts w:eastAsia="SimSun" w:hint="eastAsia"/>
          <w:b/>
          <w:szCs w:val="24"/>
          <w:lang w:eastAsia="zh-CN"/>
        </w:rPr>
        <w:t xml:space="preserve">Security Guard: </w:t>
      </w:r>
      <w:r w:rsidRPr="00F738AC">
        <w:rPr>
          <w:rFonts w:eastAsia="SimSun" w:hint="eastAsia"/>
          <w:szCs w:val="24"/>
          <w:lang w:eastAsia="zh-CN"/>
        </w:rPr>
        <w:t>Ma</w:t>
      </w:r>
      <w:r w:rsidR="005C3560">
        <w:rPr>
          <w:rFonts w:eastAsia="SimSun"/>
          <w:szCs w:val="24"/>
          <w:lang w:eastAsia="zh-CN"/>
        </w:rPr>
        <w:t>’</w:t>
      </w:r>
      <w:r w:rsidRPr="00F738AC">
        <w:rPr>
          <w:rFonts w:eastAsia="SimSun" w:hint="eastAsia"/>
          <w:szCs w:val="24"/>
          <w:lang w:eastAsia="zh-CN"/>
        </w:rPr>
        <w:t>am, please stop. You don</w:t>
      </w:r>
      <w:r w:rsidR="005C3560">
        <w:rPr>
          <w:rFonts w:eastAsia="SimSun"/>
          <w:szCs w:val="24"/>
          <w:lang w:eastAsia="zh-CN"/>
        </w:rPr>
        <w:t>’</w:t>
      </w:r>
      <w:r w:rsidRPr="00F738AC">
        <w:rPr>
          <w:rFonts w:eastAsia="SimSun" w:hint="eastAsia"/>
          <w:szCs w:val="24"/>
          <w:lang w:eastAsia="zh-CN"/>
        </w:rPr>
        <w:t>t even have the strength to keep this up. We</w:t>
      </w:r>
      <w:r w:rsidR="005C3560">
        <w:rPr>
          <w:rFonts w:eastAsia="SimSun"/>
          <w:szCs w:val="24"/>
          <w:lang w:eastAsia="zh-CN"/>
        </w:rPr>
        <w:t>’</w:t>
      </w:r>
      <w:r w:rsidRPr="00F738AC">
        <w:rPr>
          <w:rFonts w:eastAsia="SimSun" w:hint="eastAsia"/>
          <w:szCs w:val="24"/>
          <w:lang w:eastAsia="zh-CN"/>
        </w:rPr>
        <w:t>ll escort you out.</w:t>
      </w:r>
    </w:p>
    <w:p w14:paraId="405C592E"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Kate</w:t>
      </w:r>
      <w:r w:rsidRPr="00F738AC">
        <w:rPr>
          <w:rFonts w:eastAsia="SimSun" w:hint="eastAsia"/>
          <w:szCs w:val="24"/>
          <w:lang w:eastAsia="zh-CN"/>
        </w:rPr>
        <w:t>站在</w:t>
      </w:r>
      <w:r w:rsidRPr="00F738AC">
        <w:rPr>
          <w:rFonts w:eastAsia="SimSun" w:hint="eastAsia"/>
          <w:szCs w:val="24"/>
          <w:lang w:eastAsia="zh-CN"/>
        </w:rPr>
        <w:t>Serena</w:t>
      </w:r>
      <w:r w:rsidRPr="00F738AC">
        <w:rPr>
          <w:rFonts w:eastAsia="SimSun" w:hint="eastAsia"/>
          <w:szCs w:val="24"/>
          <w:lang w:eastAsia="zh-CN"/>
        </w:rPr>
        <w:t>桌边向她汇报。</w:t>
      </w:r>
    </w:p>
    <w:p w14:paraId="31D61EB7"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James took Amy to the apartment you rented for her before.</w:t>
      </w:r>
    </w:p>
    <w:p w14:paraId="7E65269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Oh. I almost forgot about that apartment. I put quite a lot of thought into it back then.</w:t>
      </w:r>
    </w:p>
    <w:p w14:paraId="0987A14B"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Did they go in?</w:t>
      </w:r>
    </w:p>
    <w:p w14:paraId="334373B8" w14:textId="19A422BD"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 Amy has the key. James looked miserable, and Amy didn</w:t>
      </w:r>
      <w:r w:rsidR="005C3560">
        <w:rPr>
          <w:rFonts w:eastAsia="SimSun"/>
          <w:szCs w:val="24"/>
          <w:lang w:eastAsia="zh-CN"/>
        </w:rPr>
        <w:t>’</w:t>
      </w:r>
      <w:r w:rsidRPr="00F738AC">
        <w:rPr>
          <w:rFonts w:eastAsia="SimSun" w:hint="eastAsia"/>
          <w:szCs w:val="24"/>
          <w:lang w:eastAsia="zh-CN"/>
        </w:rPr>
        <w:t>t look well either. They were still arguing when they went inside.</w:t>
      </w:r>
    </w:p>
    <w:p w14:paraId="3DBB1989" w14:textId="77777777" w:rsidR="00DD2BEB" w:rsidRPr="00F738AC" w:rsidRDefault="00000000" w:rsidP="00F738AC">
      <w:pPr>
        <w:pStyle w:val="1"/>
      </w:pPr>
      <w:r w:rsidRPr="00F738AC">
        <w:rPr>
          <w:rFonts w:hint="eastAsia"/>
        </w:rPr>
        <w:t>Episode 6</w:t>
      </w:r>
    </w:p>
    <w:p w14:paraId="4DCF5F61" w14:textId="4059A7E8"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Put that apartment on the market. Sell it immediately. Have the agent bring buyers over today. I don</w:t>
      </w:r>
      <w:r w:rsidR="005C3560">
        <w:rPr>
          <w:rFonts w:eastAsia="SimSun"/>
          <w:szCs w:val="24"/>
          <w:lang w:eastAsia="zh-CN"/>
        </w:rPr>
        <w:t>’</w:t>
      </w:r>
      <w:r w:rsidRPr="00F738AC">
        <w:rPr>
          <w:rFonts w:eastAsia="SimSun" w:hint="eastAsia"/>
          <w:szCs w:val="24"/>
          <w:lang w:eastAsia="zh-CN"/>
        </w:rPr>
        <w:t>t want two ungrateful people living in my property.</w:t>
      </w:r>
    </w:p>
    <w:p w14:paraId="278AF870" w14:textId="5E9A83C0"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 Serena. I</w:t>
      </w:r>
      <w:r w:rsidR="005C3560">
        <w:rPr>
          <w:rFonts w:eastAsia="SimSun"/>
          <w:szCs w:val="24"/>
          <w:lang w:eastAsia="zh-CN"/>
        </w:rPr>
        <w:t>’</w:t>
      </w:r>
      <w:r w:rsidRPr="00F738AC">
        <w:rPr>
          <w:rFonts w:eastAsia="SimSun" w:hint="eastAsia"/>
          <w:szCs w:val="24"/>
          <w:lang w:eastAsia="zh-CN"/>
        </w:rPr>
        <w:t>ll arrange it now.</w:t>
      </w:r>
    </w:p>
    <w:p w14:paraId="19699F41" w14:textId="1EC64A36"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James</w:t>
      </w:r>
      <w:r w:rsidR="005C3560">
        <w:rPr>
          <w:rFonts w:eastAsia="SimSun"/>
          <w:szCs w:val="24"/>
          <w:lang w:eastAsia="zh-CN"/>
        </w:rPr>
        <w:t>’</w:t>
      </w:r>
      <w:r w:rsidRPr="00F738AC">
        <w:rPr>
          <w:rFonts w:eastAsia="SimSun" w:hint="eastAsia"/>
          <w:szCs w:val="24"/>
          <w:lang w:eastAsia="zh-CN"/>
        </w:rPr>
        <w:t>s father? Why is he calling me? We rarely speak, and he</w:t>
      </w:r>
      <w:r w:rsidR="005C3560">
        <w:rPr>
          <w:rFonts w:eastAsia="SimSun"/>
          <w:szCs w:val="24"/>
          <w:lang w:eastAsia="zh-CN"/>
        </w:rPr>
        <w:t>’</w:t>
      </w:r>
      <w:r w:rsidRPr="00F738AC">
        <w:rPr>
          <w:rFonts w:eastAsia="SimSun" w:hint="eastAsia"/>
          <w:szCs w:val="24"/>
          <w:lang w:eastAsia="zh-CN"/>
        </w:rPr>
        <w:t>s never asked me for anything.</w:t>
      </w:r>
    </w:p>
    <w:p w14:paraId="040F4DCB"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接电话，屏幕显示</w:t>
      </w:r>
      <w:proofErr w:type="spellStart"/>
      <w:r w:rsidRPr="00F738AC">
        <w:rPr>
          <w:rFonts w:eastAsia="SimSun" w:hint="eastAsia"/>
          <w:szCs w:val="24"/>
          <w:lang w:eastAsia="zh-CN"/>
        </w:rPr>
        <w:t>Mr.Miller</w:t>
      </w:r>
      <w:proofErr w:type="spellEnd"/>
      <w:r w:rsidRPr="00F738AC">
        <w:rPr>
          <w:rFonts w:eastAsia="SimSun" w:hint="eastAsia"/>
          <w:szCs w:val="24"/>
          <w:lang w:eastAsia="zh-CN"/>
        </w:rPr>
        <w:t>。</w:t>
      </w:r>
    </w:p>
    <w:p w14:paraId="5A281BAB" w14:textId="4DE3EE70"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Serena.</w:t>
      </w:r>
    </w:p>
    <w:p w14:paraId="4FBA4E6E"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Mr. Miller.</w:t>
      </w:r>
    </w:p>
    <w:p w14:paraId="395FAD99" w14:textId="5EFB1DEA"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I owe you an apology.</w:t>
      </w:r>
    </w:p>
    <w:p w14:paraId="2693A60B" w14:textId="446135EB"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Please don</w:t>
      </w:r>
      <w:r w:rsidR="005C3560">
        <w:rPr>
          <w:rFonts w:eastAsia="SimSun"/>
          <w:szCs w:val="24"/>
          <w:lang w:eastAsia="zh-CN"/>
        </w:rPr>
        <w:t>’</w:t>
      </w:r>
      <w:r w:rsidRPr="00F738AC">
        <w:rPr>
          <w:rFonts w:eastAsia="SimSun" w:hint="eastAsia"/>
          <w:szCs w:val="24"/>
          <w:lang w:eastAsia="zh-CN"/>
        </w:rPr>
        <w:t>t say that. This has nothing to do with you. You mustn</w:t>
      </w:r>
      <w:r w:rsidR="005C3560">
        <w:rPr>
          <w:rFonts w:eastAsia="SimSun"/>
          <w:szCs w:val="24"/>
          <w:lang w:eastAsia="zh-CN"/>
        </w:rPr>
        <w:t>’</w:t>
      </w:r>
      <w:r w:rsidRPr="00F738AC">
        <w:rPr>
          <w:rFonts w:eastAsia="SimSun" w:hint="eastAsia"/>
          <w:szCs w:val="24"/>
          <w:lang w:eastAsia="zh-CN"/>
        </w:rPr>
        <w:t>t take the blame on yourself.</w:t>
      </w:r>
    </w:p>
    <w:p w14:paraId="0955B736" w14:textId="7CE6D84B"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I failed to raise James properly. That</w:t>
      </w:r>
      <w:r w:rsidR="005C3560">
        <w:rPr>
          <w:rFonts w:eastAsia="SimSun"/>
          <w:szCs w:val="24"/>
          <w:lang w:eastAsia="zh-CN"/>
        </w:rPr>
        <w:t>’</w:t>
      </w:r>
      <w:r w:rsidRPr="00F738AC">
        <w:rPr>
          <w:rFonts w:eastAsia="SimSun" w:hint="eastAsia"/>
          <w:szCs w:val="24"/>
          <w:lang w:eastAsia="zh-CN"/>
        </w:rPr>
        <w:t>s why he did something so foolish and betrayed you after everything you gave him these three years. His mother is confused too. She went to your company today and caused trouble. I</w:t>
      </w:r>
      <w:r w:rsidR="005C3560">
        <w:rPr>
          <w:rFonts w:eastAsia="SimSun"/>
          <w:szCs w:val="24"/>
          <w:lang w:eastAsia="zh-CN"/>
        </w:rPr>
        <w:t>’</w:t>
      </w:r>
      <w:r w:rsidRPr="00F738AC">
        <w:rPr>
          <w:rFonts w:eastAsia="SimSun" w:hint="eastAsia"/>
          <w:szCs w:val="24"/>
          <w:lang w:eastAsia="zh-CN"/>
        </w:rPr>
        <w:t>m sorry for that. I</w:t>
      </w:r>
      <w:r w:rsidR="005C3560">
        <w:rPr>
          <w:rFonts w:eastAsia="SimSun"/>
          <w:szCs w:val="24"/>
          <w:lang w:eastAsia="zh-CN"/>
        </w:rPr>
        <w:t>’</w:t>
      </w:r>
      <w:r w:rsidRPr="00F738AC">
        <w:rPr>
          <w:rFonts w:eastAsia="SimSun" w:hint="eastAsia"/>
          <w:szCs w:val="24"/>
          <w:lang w:eastAsia="zh-CN"/>
        </w:rPr>
        <w:t>ve already scolded him harshly.</w:t>
      </w:r>
    </w:p>
    <w:p w14:paraId="38624379" w14:textId="2B321266"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Please don</w:t>
      </w:r>
      <w:r w:rsidR="005C3560">
        <w:rPr>
          <w:rFonts w:eastAsia="SimSun"/>
          <w:szCs w:val="24"/>
          <w:lang w:eastAsia="zh-CN"/>
        </w:rPr>
        <w:t>’</w:t>
      </w:r>
      <w:r w:rsidRPr="00F738AC">
        <w:rPr>
          <w:rFonts w:eastAsia="SimSun" w:hint="eastAsia"/>
          <w:szCs w:val="24"/>
          <w:lang w:eastAsia="zh-CN"/>
        </w:rPr>
        <w:t>t blame yourself too much. It already happened. There</w:t>
      </w:r>
      <w:r w:rsidR="005C3560">
        <w:rPr>
          <w:rFonts w:eastAsia="SimSun"/>
          <w:szCs w:val="24"/>
          <w:lang w:eastAsia="zh-CN"/>
        </w:rPr>
        <w:t>’</w:t>
      </w:r>
      <w:r w:rsidRPr="00F738AC">
        <w:rPr>
          <w:rFonts w:eastAsia="SimSun" w:hint="eastAsia"/>
          <w:szCs w:val="24"/>
          <w:lang w:eastAsia="zh-CN"/>
        </w:rPr>
        <w:t>s no point saying these things now.</w:t>
      </w:r>
    </w:p>
    <w:p w14:paraId="2CC33CEB" w14:textId="07C995E2" w:rsidR="00DD2BEB" w:rsidRPr="00F738AC" w:rsidRDefault="00000000">
      <w:pPr>
        <w:ind w:left="720"/>
        <w:rPr>
          <w:rFonts w:eastAsia="SimSun"/>
          <w:szCs w:val="24"/>
          <w:lang w:eastAsia="zh-CN"/>
        </w:rPr>
      </w:pPr>
      <w:r w:rsidRPr="00F738AC">
        <w:rPr>
          <w:rFonts w:eastAsia="SimSun" w:hint="eastAsia"/>
          <w:b/>
          <w:szCs w:val="24"/>
          <w:lang w:eastAsia="zh-CN"/>
        </w:rPr>
        <w:lastRenderedPageBreak/>
        <w:t>James Miller</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I know you</w:t>
      </w:r>
      <w:r w:rsidR="005C3560">
        <w:rPr>
          <w:rFonts w:eastAsia="SimSun"/>
          <w:szCs w:val="24"/>
          <w:lang w:eastAsia="zh-CN"/>
        </w:rPr>
        <w:t>’</w:t>
      </w:r>
      <w:r w:rsidRPr="00F738AC">
        <w:rPr>
          <w:rFonts w:eastAsia="SimSun" w:hint="eastAsia"/>
          <w:szCs w:val="24"/>
          <w:lang w:eastAsia="zh-CN"/>
        </w:rPr>
        <w:t>re angry. Whatever you want to do to James, I have no objection. He deserves it.</w:t>
      </w:r>
    </w:p>
    <w:p w14:paraId="5904D38B" w14:textId="77777777" w:rsidR="00DD2BEB" w:rsidRPr="00F738AC" w:rsidRDefault="00000000" w:rsidP="00F738AC">
      <w:pPr>
        <w:pStyle w:val="1"/>
      </w:pPr>
      <w:r w:rsidRPr="00F738AC">
        <w:rPr>
          <w:rFonts w:hint="eastAsia"/>
        </w:rPr>
        <w:t>Episode 7</w:t>
      </w:r>
    </w:p>
    <w:p w14:paraId="293462F9" w14:textId="697B7272"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But Serena, for my sake, could you leave James a way out? Don</w:t>
      </w:r>
      <w:r w:rsidR="005C3560">
        <w:rPr>
          <w:rFonts w:eastAsia="SimSun"/>
          <w:szCs w:val="24"/>
          <w:lang w:eastAsia="zh-CN"/>
        </w:rPr>
        <w:t>’</w:t>
      </w:r>
      <w:r w:rsidRPr="00F738AC">
        <w:rPr>
          <w:rFonts w:eastAsia="SimSun" w:hint="eastAsia"/>
          <w:szCs w:val="24"/>
          <w:lang w:eastAsia="zh-CN"/>
        </w:rPr>
        <w:t>t push things to the absolute end. After all, you were husband and wife once.</w:t>
      </w:r>
    </w:p>
    <w:p w14:paraId="59C5BE60"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Husband and wife once? What a fine phrase.</w:t>
      </w:r>
    </w:p>
    <w:p w14:paraId="1225538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闪回，</w:t>
      </w:r>
      <w:r w:rsidRPr="00F738AC">
        <w:rPr>
          <w:rFonts w:eastAsia="SimSun" w:hint="eastAsia"/>
          <w:szCs w:val="24"/>
          <w:lang w:eastAsia="zh-CN"/>
        </w:rPr>
        <w:t>James</w:t>
      </w:r>
      <w:r w:rsidRPr="00F738AC">
        <w:rPr>
          <w:rFonts w:eastAsia="SimSun" w:hint="eastAsia"/>
          <w:szCs w:val="24"/>
          <w:lang w:eastAsia="zh-CN"/>
        </w:rPr>
        <w:t>和</w:t>
      </w:r>
      <w:r w:rsidRPr="00F738AC">
        <w:rPr>
          <w:rFonts w:eastAsia="SimSun" w:hint="eastAsia"/>
          <w:szCs w:val="24"/>
          <w:lang w:eastAsia="zh-CN"/>
        </w:rPr>
        <w:t>Amy</w:t>
      </w:r>
      <w:r w:rsidRPr="00F738AC">
        <w:rPr>
          <w:rFonts w:eastAsia="SimSun" w:hint="eastAsia"/>
          <w:szCs w:val="24"/>
          <w:lang w:eastAsia="zh-CN"/>
        </w:rPr>
        <w:t>陷害</w:t>
      </w:r>
      <w:r w:rsidRPr="00F738AC">
        <w:rPr>
          <w:rFonts w:eastAsia="SimSun" w:hint="eastAsia"/>
          <w:szCs w:val="24"/>
          <w:lang w:eastAsia="zh-CN"/>
        </w:rPr>
        <w:t>Serena</w:t>
      </w:r>
      <w:r w:rsidRPr="00F738AC">
        <w:rPr>
          <w:rFonts w:eastAsia="SimSun" w:hint="eastAsia"/>
          <w:szCs w:val="24"/>
          <w:lang w:eastAsia="zh-CN"/>
        </w:rPr>
        <w:t>的画面。</w:t>
      </w:r>
    </w:p>
    <w:p w14:paraId="3D011B2F"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The truth is, this is my second time living through all of this. In my previous life, because of his pleading, I softened and gave them a chance to breathe. In the end, they joined forces with my rivals, stole company secrets, broke my cash flow, bankrupted my company, and cornered me until my life ended in tragedy. I died with too much resentment. I wished I could go back and change everything. I never expected that I truly would. This time, I will never let them trample over me again.</w:t>
      </w:r>
    </w:p>
    <w:p w14:paraId="6E7CB11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闪回结束，</w:t>
      </w:r>
      <w:r w:rsidRPr="00F738AC">
        <w:rPr>
          <w:rFonts w:eastAsia="SimSun" w:hint="eastAsia"/>
          <w:szCs w:val="24"/>
          <w:lang w:eastAsia="zh-CN"/>
        </w:rPr>
        <w:t>Serena</w:t>
      </w:r>
      <w:r w:rsidRPr="00F738AC">
        <w:rPr>
          <w:rFonts w:eastAsia="SimSun" w:hint="eastAsia"/>
          <w:szCs w:val="24"/>
          <w:lang w:eastAsia="zh-CN"/>
        </w:rPr>
        <w:t>接续接电话。</w:t>
      </w:r>
    </w:p>
    <w:p w14:paraId="40A1AE98" w14:textId="15F5BC6A"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Mr. Miller, you</w:t>
      </w:r>
      <w:r w:rsidR="005C3560">
        <w:rPr>
          <w:rFonts w:eastAsia="SimSun"/>
          <w:szCs w:val="24"/>
          <w:lang w:eastAsia="zh-CN"/>
        </w:rPr>
        <w:t>’</w:t>
      </w:r>
      <w:r w:rsidRPr="00F738AC">
        <w:rPr>
          <w:rFonts w:eastAsia="SimSun" w:hint="eastAsia"/>
          <w:szCs w:val="24"/>
          <w:lang w:eastAsia="zh-CN"/>
        </w:rPr>
        <w:t>re a good man, but good people shouldn</w:t>
      </w:r>
      <w:r w:rsidR="005C3560">
        <w:rPr>
          <w:rFonts w:eastAsia="SimSun"/>
          <w:szCs w:val="24"/>
          <w:lang w:eastAsia="zh-CN"/>
        </w:rPr>
        <w:t>’</w:t>
      </w:r>
      <w:r w:rsidRPr="00F738AC">
        <w:rPr>
          <w:rFonts w:eastAsia="SimSun" w:hint="eastAsia"/>
          <w:szCs w:val="24"/>
          <w:lang w:eastAsia="zh-CN"/>
        </w:rPr>
        <w:t>t plead for fools. James is an adult. He has to be responsible for his choices. I gave him a chance. He was the one who threw it away. As for a way out, don</w:t>
      </w:r>
      <w:r w:rsidR="005C3560">
        <w:rPr>
          <w:rFonts w:eastAsia="SimSun"/>
          <w:szCs w:val="24"/>
          <w:lang w:eastAsia="zh-CN"/>
        </w:rPr>
        <w:t>’</w:t>
      </w:r>
      <w:r w:rsidRPr="00F738AC">
        <w:rPr>
          <w:rFonts w:eastAsia="SimSun" w:hint="eastAsia"/>
          <w:szCs w:val="24"/>
          <w:lang w:eastAsia="zh-CN"/>
        </w:rPr>
        <w:t>t worry. I won</w:t>
      </w:r>
      <w:r w:rsidR="005C3560">
        <w:rPr>
          <w:rFonts w:eastAsia="SimSun"/>
          <w:szCs w:val="24"/>
          <w:lang w:eastAsia="zh-CN"/>
        </w:rPr>
        <w:t>’</w:t>
      </w:r>
      <w:r w:rsidRPr="00F738AC">
        <w:rPr>
          <w:rFonts w:eastAsia="SimSun" w:hint="eastAsia"/>
          <w:szCs w:val="24"/>
          <w:lang w:eastAsia="zh-CN"/>
        </w:rPr>
        <w:t>t let him die. I</w:t>
      </w:r>
      <w:r w:rsidR="005C3560">
        <w:rPr>
          <w:rFonts w:eastAsia="SimSun"/>
          <w:szCs w:val="24"/>
          <w:lang w:eastAsia="zh-CN"/>
        </w:rPr>
        <w:t>’</w:t>
      </w:r>
      <w:r w:rsidRPr="00F738AC">
        <w:rPr>
          <w:rFonts w:eastAsia="SimSun" w:hint="eastAsia"/>
          <w:szCs w:val="24"/>
          <w:lang w:eastAsia="zh-CN"/>
        </w:rPr>
        <w:t>ll let him live. I</w:t>
      </w:r>
      <w:r w:rsidR="005C3560">
        <w:rPr>
          <w:rFonts w:eastAsia="SimSun"/>
          <w:szCs w:val="24"/>
          <w:lang w:eastAsia="zh-CN"/>
        </w:rPr>
        <w:t>’</w:t>
      </w:r>
      <w:r w:rsidRPr="00F738AC">
        <w:rPr>
          <w:rFonts w:eastAsia="SimSun" w:hint="eastAsia"/>
          <w:szCs w:val="24"/>
          <w:lang w:eastAsia="zh-CN"/>
        </w:rPr>
        <w:t>ll make sure he lives well.</w:t>
      </w:r>
    </w:p>
    <w:p w14:paraId="15B3D9C2"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He will watch the love he chose get crushed by reality. He will watch himself fall from the clouds into the mud.</w:t>
      </w:r>
    </w:p>
    <w:p w14:paraId="2FB5A777"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Mercy? My mercy was exhausted the moment James betrayed me. I swear that from now on, I, Serena, will never show James any mercy again.</w:t>
      </w:r>
    </w:p>
    <w:p w14:paraId="66E65EB7" w14:textId="77777777" w:rsidR="00DD2BEB" w:rsidRPr="00F738AC" w:rsidRDefault="00000000" w:rsidP="00F738AC">
      <w:pPr>
        <w:pStyle w:val="1"/>
      </w:pPr>
      <w:r w:rsidRPr="00F738AC">
        <w:rPr>
          <w:rFonts w:hint="eastAsia"/>
        </w:rPr>
        <w:t>Episode 8</w:t>
      </w:r>
    </w:p>
    <w:p w14:paraId="2ECC6E32"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学校网站上出现开除</w:t>
      </w:r>
      <w:r w:rsidRPr="00F738AC">
        <w:rPr>
          <w:rFonts w:eastAsia="SimSun" w:hint="eastAsia"/>
          <w:szCs w:val="24"/>
          <w:lang w:eastAsia="zh-CN"/>
        </w:rPr>
        <w:t>Amy</w:t>
      </w:r>
      <w:r w:rsidRPr="00F738AC">
        <w:rPr>
          <w:rFonts w:eastAsia="SimSun" w:hint="eastAsia"/>
          <w:szCs w:val="24"/>
          <w:lang w:eastAsia="zh-CN"/>
        </w:rPr>
        <w:t>的公示网页。</w:t>
      </w:r>
    </w:p>
    <w:p w14:paraId="73AC343A" w14:textId="246EA42E"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No. Impossible. They</w:t>
      </w:r>
      <w:r w:rsidR="005C3560">
        <w:rPr>
          <w:rFonts w:eastAsia="SimSun"/>
          <w:szCs w:val="24"/>
          <w:lang w:eastAsia="zh-CN"/>
        </w:rPr>
        <w:t>’</w:t>
      </w:r>
      <w:r w:rsidRPr="00F738AC">
        <w:rPr>
          <w:rFonts w:eastAsia="SimSun" w:hint="eastAsia"/>
          <w:szCs w:val="24"/>
          <w:lang w:eastAsia="zh-CN"/>
        </w:rPr>
        <w:t>re expelling me for falsifying poverty documents? How did they find this out? And the evidence is conclusive? How is that possible?</w:t>
      </w:r>
    </w:p>
    <w:p w14:paraId="305C7A86"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其他学生在宿舍里刷手机，刷到</w:t>
      </w:r>
      <w:r w:rsidRPr="00F738AC">
        <w:rPr>
          <w:rFonts w:eastAsia="SimSun" w:hint="eastAsia"/>
          <w:szCs w:val="24"/>
          <w:lang w:eastAsia="zh-CN"/>
        </w:rPr>
        <w:t>Amy</w:t>
      </w:r>
      <w:r w:rsidRPr="00F738AC">
        <w:rPr>
          <w:rFonts w:eastAsia="SimSun" w:hint="eastAsia"/>
          <w:szCs w:val="24"/>
          <w:lang w:eastAsia="zh-CN"/>
        </w:rPr>
        <w:t>被开除的消息。</w:t>
      </w:r>
    </w:p>
    <w:p w14:paraId="66D53E6B" w14:textId="03FF0DB6" w:rsidR="00DD2BEB" w:rsidRPr="00F738AC" w:rsidRDefault="00000000">
      <w:pPr>
        <w:ind w:left="720"/>
        <w:rPr>
          <w:rFonts w:eastAsia="SimSun"/>
          <w:szCs w:val="24"/>
          <w:lang w:eastAsia="zh-CN"/>
        </w:rPr>
      </w:pPr>
      <w:r w:rsidRPr="00F738AC">
        <w:rPr>
          <w:rFonts w:eastAsia="SimSun" w:hint="eastAsia"/>
          <w:b/>
          <w:szCs w:val="24"/>
          <w:lang w:eastAsia="zh-CN"/>
        </w:rPr>
        <w:t xml:space="preserve">Student A: </w:t>
      </w:r>
      <w:r w:rsidRPr="00F738AC">
        <w:rPr>
          <w:rFonts w:eastAsia="SimSun" w:hint="eastAsia"/>
          <w:szCs w:val="24"/>
          <w:lang w:eastAsia="zh-CN"/>
        </w:rPr>
        <w:t>Wow, Amy got expelled? Wasn</w:t>
      </w:r>
      <w:r w:rsidR="005C3560">
        <w:rPr>
          <w:rFonts w:eastAsia="SimSun"/>
          <w:szCs w:val="24"/>
          <w:lang w:eastAsia="zh-CN"/>
        </w:rPr>
        <w:t>’</w:t>
      </w:r>
      <w:r w:rsidRPr="00F738AC">
        <w:rPr>
          <w:rFonts w:eastAsia="SimSun" w:hint="eastAsia"/>
          <w:szCs w:val="24"/>
          <w:lang w:eastAsia="zh-CN"/>
        </w:rPr>
        <w:t>t she our campus idol? She was always saying she came from a poor family, worked hard, and received an outside scholarship.</w:t>
      </w:r>
    </w:p>
    <w:p w14:paraId="1DC8839D"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B: </w:t>
      </w:r>
      <w:r w:rsidRPr="00F738AC">
        <w:rPr>
          <w:rFonts w:eastAsia="SimSun" w:hint="eastAsia"/>
          <w:szCs w:val="24"/>
          <w:lang w:eastAsia="zh-CN"/>
        </w:rPr>
        <w:t>Yeah, I saw it too. The forum is exploding. This is huge.</w:t>
      </w:r>
    </w:p>
    <w:p w14:paraId="306DD15D" w14:textId="0A3445FF" w:rsidR="00DD2BEB" w:rsidRPr="00F738AC" w:rsidRDefault="00000000">
      <w:pPr>
        <w:ind w:left="720"/>
        <w:rPr>
          <w:rFonts w:eastAsia="SimSun"/>
          <w:szCs w:val="24"/>
          <w:lang w:eastAsia="zh-CN"/>
        </w:rPr>
      </w:pPr>
      <w:r w:rsidRPr="00F738AC">
        <w:rPr>
          <w:rFonts w:eastAsia="SimSun" w:hint="eastAsia"/>
          <w:b/>
          <w:szCs w:val="24"/>
          <w:lang w:eastAsia="zh-CN"/>
        </w:rPr>
        <w:lastRenderedPageBreak/>
        <w:t xml:space="preserve">Student A: </w:t>
      </w:r>
      <w:r w:rsidRPr="00F738AC">
        <w:rPr>
          <w:rFonts w:eastAsia="SimSun" w:hint="eastAsia"/>
          <w:szCs w:val="24"/>
          <w:lang w:eastAsia="zh-CN"/>
        </w:rPr>
        <w:t>Campus idol? You can never really know a person. Faking poverty documents to scam money and harassing male students? That</w:t>
      </w:r>
      <w:r w:rsidR="005C3560">
        <w:rPr>
          <w:rFonts w:eastAsia="SimSun"/>
          <w:szCs w:val="24"/>
          <w:lang w:eastAsia="zh-CN"/>
        </w:rPr>
        <w:t>’</w:t>
      </w:r>
      <w:r w:rsidRPr="00F738AC">
        <w:rPr>
          <w:rFonts w:eastAsia="SimSun" w:hint="eastAsia"/>
          <w:szCs w:val="24"/>
          <w:lang w:eastAsia="zh-CN"/>
        </w:rPr>
        <w:t>s disgusting.</w:t>
      </w:r>
    </w:p>
    <w:p w14:paraId="0005A08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B: </w:t>
      </w:r>
      <w:r w:rsidRPr="00F738AC">
        <w:rPr>
          <w:rFonts w:eastAsia="SimSun" w:hint="eastAsia"/>
          <w:szCs w:val="24"/>
          <w:lang w:eastAsia="zh-CN"/>
        </w:rPr>
        <w:t>I always felt something was off about her. She wore designer clothes and carried bags worth tens of thousands. How did she look poor at all?</w:t>
      </w:r>
    </w:p>
    <w:p w14:paraId="72EBEFF2"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A: </w:t>
      </w:r>
      <w:r w:rsidRPr="00F738AC">
        <w:rPr>
          <w:rFonts w:eastAsia="SimSun" w:hint="eastAsia"/>
          <w:szCs w:val="24"/>
          <w:lang w:eastAsia="zh-CN"/>
        </w:rPr>
        <w:t>So it was all money she scammed!</w:t>
      </w:r>
    </w:p>
    <w:p w14:paraId="60610AC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C: </w:t>
      </w:r>
      <w:r w:rsidRPr="00F738AC">
        <w:rPr>
          <w:rFonts w:eastAsia="SimSun" w:hint="eastAsia"/>
          <w:szCs w:val="24"/>
          <w:lang w:eastAsia="zh-CN"/>
        </w:rPr>
        <w:t>Do you remember that guy who said Amy harassed him, only for her to accuse him of harassing her instead? He ended up getting disciplined. Looks like Amy struck first and played the victim.</w:t>
      </w:r>
    </w:p>
    <w:p w14:paraId="05E66ED9"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D: </w:t>
      </w:r>
      <w:r w:rsidRPr="00F738AC">
        <w:rPr>
          <w:rFonts w:eastAsia="SimSun" w:hint="eastAsia"/>
          <w:szCs w:val="24"/>
          <w:lang w:eastAsia="zh-CN"/>
        </w:rPr>
        <w:t>What? Seriously?</w:t>
      </w:r>
    </w:p>
    <w:p w14:paraId="74374169"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E: </w:t>
      </w:r>
      <w:r w:rsidRPr="00F738AC">
        <w:rPr>
          <w:rFonts w:eastAsia="SimSun" w:hint="eastAsia"/>
          <w:szCs w:val="24"/>
          <w:lang w:eastAsia="zh-CN"/>
        </w:rPr>
        <w:t>No wonder. Thinking back, he did seem really wronged at the time.</w:t>
      </w:r>
    </w:p>
    <w:p w14:paraId="06D55D6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A: </w:t>
      </w:r>
      <w:r w:rsidRPr="00F738AC">
        <w:rPr>
          <w:rFonts w:eastAsia="SimSun" w:hint="eastAsia"/>
          <w:szCs w:val="24"/>
          <w:lang w:eastAsia="zh-CN"/>
        </w:rPr>
        <w:t>I heard she latched onto some rich second-generation guy, and his wife is a big boss. Maybe the wife found out and exposed her.</w:t>
      </w:r>
    </w:p>
    <w:p w14:paraId="426CB61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Student B: </w:t>
      </w:r>
      <w:r w:rsidRPr="00F738AC">
        <w:rPr>
          <w:rFonts w:eastAsia="SimSun" w:hint="eastAsia"/>
          <w:szCs w:val="24"/>
          <w:lang w:eastAsia="zh-CN"/>
        </w:rPr>
        <w:t>Really? No wonder she was suddenly exposed. So she offended the wrong person.</w:t>
      </w:r>
    </w:p>
    <w:p w14:paraId="5F929EB8"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一些手机</w:t>
      </w:r>
      <w:proofErr w:type="gramStart"/>
      <w:r w:rsidRPr="00F738AC">
        <w:rPr>
          <w:rFonts w:eastAsia="SimSun" w:hint="eastAsia"/>
          <w:szCs w:val="24"/>
          <w:lang w:eastAsia="zh-CN"/>
        </w:rPr>
        <w:t>社媒热搜</w:t>
      </w:r>
      <w:proofErr w:type="gramEnd"/>
      <w:r w:rsidRPr="00F738AC">
        <w:rPr>
          <w:rFonts w:eastAsia="SimSun" w:hint="eastAsia"/>
          <w:szCs w:val="24"/>
          <w:lang w:eastAsia="zh-CN"/>
        </w:rPr>
        <w:t>画面。</w:t>
      </w:r>
    </w:p>
    <w:p w14:paraId="16DFD72E" w14:textId="2FDBA5F8" w:rsidR="00DD2BEB" w:rsidRPr="00F738AC" w:rsidRDefault="00000000">
      <w:pPr>
        <w:ind w:left="720"/>
        <w:rPr>
          <w:rFonts w:eastAsia="SimSun"/>
          <w:szCs w:val="24"/>
          <w:lang w:eastAsia="zh-CN"/>
        </w:rPr>
      </w:pPr>
      <w:r w:rsidRPr="00F738AC">
        <w:rPr>
          <w:rFonts w:eastAsia="SimSun" w:hint="eastAsia"/>
          <w:b/>
          <w:szCs w:val="24"/>
          <w:lang w:eastAsia="zh-CN"/>
        </w:rPr>
        <w:t>Serena</w:t>
      </w:r>
      <w:r w:rsidRPr="00F738AC">
        <w:rPr>
          <w:rFonts w:eastAsia="SimSun" w:hint="eastAsia"/>
          <w:b/>
          <w:szCs w:val="24"/>
          <w:lang w:eastAsia="zh-CN"/>
        </w:rPr>
        <w:t>（旁白）</w:t>
      </w:r>
      <w:r w:rsidRPr="00F738AC">
        <w:rPr>
          <w:rFonts w:eastAsia="SimSun" w:hint="eastAsia"/>
          <w:b/>
          <w:szCs w:val="24"/>
          <w:lang w:eastAsia="zh-CN"/>
        </w:rPr>
        <w:t xml:space="preserve">: </w:t>
      </w:r>
      <w:r w:rsidRPr="00F738AC">
        <w:rPr>
          <w:rFonts w:eastAsia="SimSun" w:hint="eastAsia"/>
          <w:szCs w:val="24"/>
          <w:lang w:eastAsia="zh-CN"/>
        </w:rPr>
        <w:t>The internet ferments at terrifying speed. In just one morning, topics like Rivertown University</w:t>
      </w:r>
      <w:r w:rsidR="005C3560">
        <w:rPr>
          <w:rFonts w:eastAsia="SimSun"/>
          <w:szCs w:val="24"/>
          <w:lang w:eastAsia="zh-CN"/>
        </w:rPr>
        <w:t>’</w:t>
      </w:r>
      <w:r w:rsidRPr="00F738AC">
        <w:rPr>
          <w:rFonts w:eastAsia="SimSun" w:hint="eastAsia"/>
          <w:szCs w:val="24"/>
          <w:lang w:eastAsia="zh-CN"/>
        </w:rPr>
        <w:t>s Fallen Campus Idol, Amy</w:t>
      </w:r>
      <w:r w:rsidR="005C3560">
        <w:rPr>
          <w:rFonts w:eastAsia="SimSun"/>
          <w:szCs w:val="24"/>
          <w:lang w:eastAsia="zh-CN"/>
        </w:rPr>
        <w:t>’</w:t>
      </w:r>
      <w:r w:rsidRPr="00F738AC">
        <w:rPr>
          <w:rFonts w:eastAsia="SimSun" w:hint="eastAsia"/>
          <w:szCs w:val="24"/>
          <w:lang w:eastAsia="zh-CN"/>
        </w:rPr>
        <w:t>s Academic Fraud, Sponsorship Scam, and Amy Harassed Male Students shot up local social media trends. Amy became completely famous</w:t>
      </w:r>
      <w:r w:rsidRPr="00F738AC">
        <w:rPr>
          <w:rFonts w:eastAsia="SimSun" w:hint="eastAsia"/>
          <w:szCs w:val="24"/>
          <w:lang w:eastAsia="zh-CN"/>
        </w:rPr>
        <w:t>—</w:t>
      </w:r>
      <w:r w:rsidRPr="00F738AC">
        <w:rPr>
          <w:rFonts w:eastAsia="SimSun" w:hint="eastAsia"/>
          <w:szCs w:val="24"/>
          <w:lang w:eastAsia="zh-CN"/>
        </w:rPr>
        <w:t>just in the most disgraceful way possible.</w:t>
      </w:r>
    </w:p>
    <w:p w14:paraId="244ECD7D" w14:textId="77777777" w:rsidR="00DD2BEB" w:rsidRPr="00F738AC" w:rsidRDefault="00000000" w:rsidP="00F738AC">
      <w:pPr>
        <w:pStyle w:val="1"/>
      </w:pPr>
      <w:r w:rsidRPr="00F738AC">
        <w:rPr>
          <w:rFonts w:hint="eastAsia"/>
        </w:rPr>
        <w:t>Episode 9</w:t>
      </w:r>
    </w:p>
    <w:p w14:paraId="7E2DFCB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The inspirational image Amy spent three years building shattered overnight until not even dust remained. She must be panicking right now.</w:t>
      </w:r>
    </w:p>
    <w:p w14:paraId="4544DD2F"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公寓门口，房产中介敲门，</w:t>
      </w:r>
      <w:r w:rsidRPr="00F738AC">
        <w:rPr>
          <w:rFonts w:eastAsia="SimSun" w:hint="eastAsia"/>
          <w:szCs w:val="24"/>
          <w:lang w:eastAsia="zh-CN"/>
        </w:rPr>
        <w:t>James</w:t>
      </w:r>
      <w:r w:rsidRPr="00F738AC">
        <w:rPr>
          <w:rFonts w:eastAsia="SimSun" w:hint="eastAsia"/>
          <w:szCs w:val="24"/>
          <w:lang w:eastAsia="zh-CN"/>
        </w:rPr>
        <w:t>开门。</w:t>
      </w:r>
    </w:p>
    <w:p w14:paraId="7DE632B5"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Who are you looking for?</w:t>
      </w:r>
    </w:p>
    <w:p w14:paraId="03343368" w14:textId="402485B8" w:rsidR="00DD2BEB" w:rsidRPr="00F738AC" w:rsidRDefault="00000000">
      <w:pPr>
        <w:ind w:left="720"/>
        <w:rPr>
          <w:rFonts w:eastAsia="SimSun"/>
          <w:szCs w:val="24"/>
          <w:lang w:eastAsia="zh-CN"/>
        </w:rPr>
      </w:pPr>
      <w:r w:rsidRPr="00F738AC">
        <w:rPr>
          <w:rFonts w:eastAsia="SimSun" w:hint="eastAsia"/>
          <w:b/>
          <w:szCs w:val="24"/>
          <w:lang w:eastAsia="zh-CN"/>
        </w:rPr>
        <w:t xml:space="preserve">Real Estate Agent: </w:t>
      </w:r>
      <w:r w:rsidRPr="00F738AC">
        <w:rPr>
          <w:rFonts w:eastAsia="SimSun" w:hint="eastAsia"/>
          <w:szCs w:val="24"/>
          <w:lang w:eastAsia="zh-CN"/>
        </w:rPr>
        <w:t>Hello, sorry to disturb you. We</w:t>
      </w:r>
      <w:r w:rsidR="005C3560">
        <w:rPr>
          <w:rFonts w:eastAsia="SimSun"/>
          <w:szCs w:val="24"/>
          <w:lang w:eastAsia="zh-CN"/>
        </w:rPr>
        <w:t>’</w:t>
      </w:r>
      <w:r w:rsidRPr="00F738AC">
        <w:rPr>
          <w:rFonts w:eastAsia="SimSun" w:hint="eastAsia"/>
          <w:szCs w:val="24"/>
          <w:lang w:eastAsia="zh-CN"/>
        </w:rPr>
        <w:t>re real estate agents here to show the apartment to a client. This is the sale authorization agreement from the owner, Serena Harris, and a copy of the twenty-four-hour written entry notice delivered to your door yesterday. Mrs. Harris has entrusted us to sell this apartment.</w:t>
      </w:r>
    </w:p>
    <w:p w14:paraId="04A4D4C2"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Sell this apartment? Nonsense. Serena rented this place for Amy. How can she sell it? You must have made a mistake.</w:t>
      </w:r>
    </w:p>
    <w:p w14:paraId="4282BDE4" w14:textId="77777777" w:rsidR="00DD2BEB" w:rsidRPr="00F738AC" w:rsidRDefault="00000000">
      <w:pPr>
        <w:ind w:left="720"/>
        <w:rPr>
          <w:rFonts w:eastAsia="SimSun"/>
          <w:szCs w:val="24"/>
          <w:lang w:eastAsia="zh-CN"/>
        </w:rPr>
      </w:pPr>
      <w:r w:rsidRPr="00F738AC">
        <w:rPr>
          <w:rFonts w:eastAsia="SimSun" w:hint="eastAsia"/>
          <w:b/>
          <w:szCs w:val="24"/>
          <w:lang w:eastAsia="zh-CN"/>
        </w:rPr>
        <w:lastRenderedPageBreak/>
        <w:t xml:space="preserve">Real Estate Agent: </w:t>
      </w:r>
      <w:r w:rsidRPr="00F738AC">
        <w:rPr>
          <w:rFonts w:eastAsia="SimSun" w:hint="eastAsia"/>
          <w:szCs w:val="24"/>
          <w:lang w:eastAsia="zh-CN"/>
        </w:rPr>
        <w:t>Mr. Miller, the agreement states very clearly that Mrs. Harris herself owns this apartment. The lease and sale rights are clearly written in the contract. Please stay calm.</w:t>
      </w:r>
    </w:p>
    <w:p w14:paraId="2CBBB321" w14:textId="2EE7CBB5"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What</w:t>
      </w:r>
      <w:r w:rsidR="005C3560">
        <w:rPr>
          <w:rFonts w:eastAsia="SimSun"/>
          <w:szCs w:val="24"/>
          <w:lang w:eastAsia="zh-CN"/>
        </w:rPr>
        <w:t>’</w:t>
      </w:r>
      <w:r w:rsidRPr="00F738AC">
        <w:rPr>
          <w:rFonts w:eastAsia="SimSun" w:hint="eastAsia"/>
          <w:szCs w:val="24"/>
          <w:lang w:eastAsia="zh-CN"/>
        </w:rPr>
        <w:t>s going on? Why are you arguing so early in the morning? Can</w:t>
      </w:r>
      <w:r w:rsidR="005C3560">
        <w:rPr>
          <w:rFonts w:eastAsia="SimSun"/>
          <w:szCs w:val="24"/>
          <w:lang w:eastAsia="zh-CN"/>
        </w:rPr>
        <w:t>’</w:t>
      </w:r>
      <w:r w:rsidRPr="00F738AC">
        <w:rPr>
          <w:rFonts w:eastAsia="SimSun" w:hint="eastAsia"/>
          <w:szCs w:val="24"/>
          <w:lang w:eastAsia="zh-CN"/>
        </w:rPr>
        <w:t>t you keep it down?</w:t>
      </w:r>
    </w:p>
    <w:p w14:paraId="37D3C557" w14:textId="2F7E6EE0"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Amy, they say they</w:t>
      </w:r>
      <w:r w:rsidR="005C3560">
        <w:rPr>
          <w:rFonts w:eastAsia="SimSun"/>
          <w:szCs w:val="24"/>
          <w:lang w:eastAsia="zh-CN"/>
        </w:rPr>
        <w:t>’</w:t>
      </w:r>
      <w:r w:rsidRPr="00F738AC">
        <w:rPr>
          <w:rFonts w:eastAsia="SimSun" w:hint="eastAsia"/>
          <w:szCs w:val="24"/>
          <w:lang w:eastAsia="zh-CN"/>
        </w:rPr>
        <w:t>re selling this place and that Serena authorized it. That</w:t>
      </w:r>
      <w:r w:rsidR="005C3560">
        <w:rPr>
          <w:rFonts w:eastAsia="SimSun"/>
          <w:szCs w:val="24"/>
          <w:lang w:eastAsia="zh-CN"/>
        </w:rPr>
        <w:t>’</w:t>
      </w:r>
      <w:r w:rsidRPr="00F738AC">
        <w:rPr>
          <w:rFonts w:eastAsia="SimSun" w:hint="eastAsia"/>
          <w:szCs w:val="24"/>
          <w:lang w:eastAsia="zh-CN"/>
        </w:rPr>
        <w:t>s impossible, right? Tell them they</w:t>
      </w:r>
      <w:r w:rsidR="005C3560">
        <w:rPr>
          <w:rFonts w:eastAsia="SimSun"/>
          <w:szCs w:val="24"/>
          <w:lang w:eastAsia="zh-CN"/>
        </w:rPr>
        <w:t>’</w:t>
      </w:r>
      <w:r w:rsidRPr="00F738AC">
        <w:rPr>
          <w:rFonts w:eastAsia="SimSun" w:hint="eastAsia"/>
          <w:szCs w:val="24"/>
          <w:lang w:eastAsia="zh-CN"/>
        </w:rPr>
        <w:t>re wrong.</w:t>
      </w:r>
    </w:p>
    <w:p w14:paraId="524677F7"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脑海中闪现出</w:t>
      </w:r>
      <w:r w:rsidRPr="00F738AC">
        <w:rPr>
          <w:rFonts w:eastAsia="SimSun" w:hint="eastAsia"/>
          <w:szCs w:val="24"/>
          <w:lang w:eastAsia="zh-CN"/>
        </w:rPr>
        <w:t>Serena</w:t>
      </w:r>
      <w:r w:rsidRPr="00F738AC">
        <w:rPr>
          <w:rFonts w:eastAsia="SimSun" w:hint="eastAsia"/>
          <w:szCs w:val="24"/>
          <w:lang w:eastAsia="zh-CN"/>
        </w:rPr>
        <w:t>的样子。</w:t>
      </w:r>
    </w:p>
    <w:p w14:paraId="7475250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What she said yesterday was true. She really is kicking us out.</w:t>
      </w:r>
    </w:p>
    <w:p w14:paraId="4D19953E" w14:textId="0E299C60"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Amy, what</w:t>
      </w:r>
      <w:r w:rsidR="005C3560">
        <w:rPr>
          <w:rFonts w:eastAsia="SimSun"/>
          <w:szCs w:val="24"/>
          <w:lang w:eastAsia="zh-CN"/>
        </w:rPr>
        <w:t>’</w:t>
      </w:r>
      <w:r w:rsidRPr="00F738AC">
        <w:rPr>
          <w:rFonts w:eastAsia="SimSun" w:hint="eastAsia"/>
          <w:szCs w:val="24"/>
          <w:lang w:eastAsia="zh-CN"/>
        </w:rPr>
        <w:t>s wrong? What does the agreement say? Did they make a mistake?</w:t>
      </w:r>
    </w:p>
    <w:p w14:paraId="697F4B5B" w14:textId="1BC8C852"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No. Impossible. Serena Harris, what right does she have? She rented this place for me. She can</w:t>
      </w:r>
      <w:r w:rsidR="005C3560">
        <w:rPr>
          <w:rFonts w:eastAsia="SimSun"/>
          <w:szCs w:val="24"/>
          <w:lang w:eastAsia="zh-CN"/>
        </w:rPr>
        <w:t>’</w:t>
      </w:r>
      <w:r w:rsidRPr="00F738AC">
        <w:rPr>
          <w:rFonts w:eastAsia="SimSun" w:hint="eastAsia"/>
          <w:szCs w:val="24"/>
          <w:lang w:eastAsia="zh-CN"/>
        </w:rPr>
        <w:t>t just sell it whenever she wants! I</w:t>
      </w:r>
      <w:r w:rsidR="005C3560">
        <w:rPr>
          <w:rFonts w:eastAsia="SimSun"/>
          <w:szCs w:val="24"/>
          <w:lang w:eastAsia="zh-CN"/>
        </w:rPr>
        <w:t>’</w:t>
      </w:r>
      <w:r w:rsidRPr="00F738AC">
        <w:rPr>
          <w:rFonts w:eastAsia="SimSun" w:hint="eastAsia"/>
          <w:szCs w:val="24"/>
          <w:lang w:eastAsia="zh-CN"/>
        </w:rPr>
        <w:t>m going to confront her!</w:t>
      </w:r>
    </w:p>
    <w:p w14:paraId="537AC81C" w14:textId="2CE807A0"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Amy, calm down. Don</w:t>
      </w:r>
      <w:r w:rsidR="005C3560">
        <w:rPr>
          <w:rFonts w:eastAsia="SimSun"/>
          <w:szCs w:val="24"/>
          <w:lang w:eastAsia="zh-CN"/>
        </w:rPr>
        <w:t>’</w:t>
      </w:r>
      <w:r w:rsidRPr="00F738AC">
        <w:rPr>
          <w:rFonts w:eastAsia="SimSun" w:hint="eastAsia"/>
          <w:szCs w:val="24"/>
          <w:lang w:eastAsia="zh-CN"/>
        </w:rPr>
        <w:t>t act rashly. We</w:t>
      </w:r>
      <w:r w:rsidR="005C3560">
        <w:rPr>
          <w:rFonts w:eastAsia="SimSun"/>
          <w:szCs w:val="24"/>
          <w:lang w:eastAsia="zh-CN"/>
        </w:rPr>
        <w:t>’</w:t>
      </w:r>
      <w:r w:rsidRPr="00F738AC">
        <w:rPr>
          <w:rFonts w:eastAsia="SimSun" w:hint="eastAsia"/>
          <w:szCs w:val="24"/>
          <w:lang w:eastAsia="zh-CN"/>
        </w:rPr>
        <w:t>ll think of something.</w:t>
      </w:r>
    </w:p>
    <w:p w14:paraId="285BC326" w14:textId="376DD934" w:rsidR="00DD2BEB" w:rsidRPr="00F738AC" w:rsidRDefault="00000000">
      <w:pPr>
        <w:ind w:left="720"/>
        <w:rPr>
          <w:rFonts w:eastAsia="SimSun"/>
          <w:szCs w:val="24"/>
          <w:lang w:eastAsia="zh-CN"/>
        </w:rPr>
      </w:pPr>
      <w:r w:rsidRPr="00F738AC">
        <w:rPr>
          <w:rFonts w:eastAsia="SimSun" w:hint="eastAsia"/>
          <w:b/>
          <w:szCs w:val="24"/>
          <w:lang w:eastAsia="zh-CN"/>
        </w:rPr>
        <w:t xml:space="preserve">Real Estate Agent: </w:t>
      </w:r>
      <w:r w:rsidRPr="00F738AC">
        <w:rPr>
          <w:rFonts w:eastAsia="SimSun" w:hint="eastAsia"/>
          <w:szCs w:val="24"/>
          <w:lang w:eastAsia="zh-CN"/>
        </w:rPr>
        <w:t>Please calm down. Mrs. Harris has already said that if you refuse to cooperate, she will call the police and pursue liability for illegal occupation of someone else</w:t>
      </w:r>
      <w:r w:rsidR="005C3560">
        <w:rPr>
          <w:rFonts w:eastAsia="SimSun"/>
          <w:szCs w:val="24"/>
          <w:lang w:eastAsia="zh-CN"/>
        </w:rPr>
        <w:t>’</w:t>
      </w:r>
      <w:r w:rsidRPr="00F738AC">
        <w:rPr>
          <w:rFonts w:eastAsia="SimSun" w:hint="eastAsia"/>
          <w:szCs w:val="24"/>
          <w:lang w:eastAsia="zh-CN"/>
        </w:rPr>
        <w:t>s property.</w:t>
      </w:r>
    </w:p>
    <w:p w14:paraId="635A4EA3" w14:textId="086361E0"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Call the police? You think I</w:t>
      </w:r>
      <w:r w:rsidR="005C3560">
        <w:rPr>
          <w:rFonts w:eastAsia="SimSun"/>
          <w:szCs w:val="24"/>
          <w:lang w:eastAsia="zh-CN"/>
        </w:rPr>
        <w:t>’</w:t>
      </w:r>
      <w:r w:rsidRPr="00F738AC">
        <w:rPr>
          <w:rFonts w:eastAsia="SimSun" w:hint="eastAsia"/>
          <w:szCs w:val="24"/>
          <w:lang w:eastAsia="zh-CN"/>
        </w:rPr>
        <w:t>m scared? What right does she have to call the police?</w:t>
      </w:r>
    </w:p>
    <w:p w14:paraId="1A87A825" w14:textId="77777777" w:rsidR="00DD2BEB" w:rsidRPr="00F738AC" w:rsidRDefault="00000000" w:rsidP="00F738AC">
      <w:pPr>
        <w:pStyle w:val="1"/>
      </w:pPr>
      <w:r w:rsidRPr="00F738AC">
        <w:rPr>
          <w:rFonts w:hint="eastAsia"/>
        </w:rPr>
        <w:t>Episode 10</w:t>
      </w:r>
    </w:p>
    <w:p w14:paraId="614A609E" w14:textId="1C0FB9B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Illegal occupation? James Miller, look at what you</w:t>
      </w:r>
      <w:r w:rsidR="005C3560">
        <w:rPr>
          <w:rFonts w:eastAsia="SimSun"/>
          <w:szCs w:val="24"/>
          <w:lang w:eastAsia="zh-CN"/>
        </w:rPr>
        <w:t>’</w:t>
      </w:r>
      <w:r w:rsidRPr="00F738AC">
        <w:rPr>
          <w:rFonts w:eastAsia="SimSun" w:hint="eastAsia"/>
          <w:szCs w:val="24"/>
          <w:lang w:eastAsia="zh-CN"/>
        </w:rPr>
        <w:t>ve done! Didn</w:t>
      </w:r>
      <w:r w:rsidR="005C3560">
        <w:rPr>
          <w:rFonts w:eastAsia="SimSun"/>
          <w:szCs w:val="24"/>
          <w:lang w:eastAsia="zh-CN"/>
        </w:rPr>
        <w:t>’</w:t>
      </w:r>
      <w:r w:rsidRPr="00F738AC">
        <w:rPr>
          <w:rFonts w:eastAsia="SimSun" w:hint="eastAsia"/>
          <w:szCs w:val="24"/>
          <w:lang w:eastAsia="zh-CN"/>
        </w:rPr>
        <w:t>t you say Serena loved you? Didn</w:t>
      </w:r>
      <w:r w:rsidR="005C3560">
        <w:rPr>
          <w:rFonts w:eastAsia="SimSun"/>
          <w:szCs w:val="24"/>
          <w:lang w:eastAsia="zh-CN"/>
        </w:rPr>
        <w:t>’</w:t>
      </w:r>
      <w:r w:rsidRPr="00F738AC">
        <w:rPr>
          <w:rFonts w:eastAsia="SimSun" w:hint="eastAsia"/>
          <w:szCs w:val="24"/>
          <w:lang w:eastAsia="zh-CN"/>
        </w:rPr>
        <w:t>t you say she would soften toward you? Now she</w:t>
      </w:r>
      <w:r w:rsidR="005C3560">
        <w:rPr>
          <w:rFonts w:eastAsia="SimSun"/>
          <w:szCs w:val="24"/>
          <w:lang w:eastAsia="zh-CN"/>
        </w:rPr>
        <w:t>’</w:t>
      </w:r>
      <w:r w:rsidRPr="00F738AC">
        <w:rPr>
          <w:rFonts w:eastAsia="SimSun" w:hint="eastAsia"/>
          <w:szCs w:val="24"/>
          <w:lang w:eastAsia="zh-CN"/>
        </w:rPr>
        <w:t>s kicking us out, and we don</w:t>
      </w:r>
      <w:r w:rsidR="005C3560">
        <w:rPr>
          <w:rFonts w:eastAsia="SimSun"/>
          <w:szCs w:val="24"/>
          <w:lang w:eastAsia="zh-CN"/>
        </w:rPr>
        <w:t>’</w:t>
      </w:r>
      <w:r w:rsidRPr="00F738AC">
        <w:rPr>
          <w:rFonts w:eastAsia="SimSun" w:hint="eastAsia"/>
          <w:szCs w:val="24"/>
          <w:lang w:eastAsia="zh-CN"/>
        </w:rPr>
        <w:t>t even have a place to live!</w:t>
      </w:r>
    </w:p>
    <w:p w14:paraId="7D696AAE" w14:textId="0470561F"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I didn</w:t>
      </w:r>
      <w:r w:rsidR="005C3560">
        <w:rPr>
          <w:rFonts w:eastAsia="SimSun"/>
          <w:szCs w:val="24"/>
          <w:lang w:eastAsia="zh-CN"/>
        </w:rPr>
        <w:t>’</w:t>
      </w:r>
      <w:r w:rsidRPr="00F738AC">
        <w:rPr>
          <w:rFonts w:eastAsia="SimSun" w:hint="eastAsia"/>
          <w:szCs w:val="24"/>
          <w:lang w:eastAsia="zh-CN"/>
        </w:rPr>
        <w:t>t know she would do this. I already apologized to her. She won</w:t>
      </w:r>
      <w:r w:rsidR="005C3560">
        <w:rPr>
          <w:rFonts w:eastAsia="SimSun"/>
          <w:szCs w:val="24"/>
          <w:lang w:eastAsia="zh-CN"/>
        </w:rPr>
        <w:t>’</w:t>
      </w:r>
      <w:r w:rsidRPr="00F738AC">
        <w:rPr>
          <w:rFonts w:eastAsia="SimSun" w:hint="eastAsia"/>
          <w:szCs w:val="24"/>
          <w:lang w:eastAsia="zh-CN"/>
        </w:rPr>
        <w:t>t answer my calls or reply to my messages.</w:t>
      </w:r>
    </w:p>
    <w:p w14:paraId="502E9AE2" w14:textId="7AD882BF"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What</w:t>
      </w:r>
      <w:r w:rsidR="005C3560">
        <w:rPr>
          <w:rFonts w:eastAsia="SimSun"/>
          <w:szCs w:val="24"/>
          <w:lang w:eastAsia="zh-CN"/>
        </w:rPr>
        <w:t>’</w:t>
      </w:r>
      <w:r w:rsidRPr="00F738AC">
        <w:rPr>
          <w:rFonts w:eastAsia="SimSun" w:hint="eastAsia"/>
          <w:szCs w:val="24"/>
          <w:lang w:eastAsia="zh-CN"/>
        </w:rPr>
        <w:t>s the use of apologizing? James, you</w:t>
      </w:r>
      <w:r w:rsidR="005C3560">
        <w:rPr>
          <w:rFonts w:eastAsia="SimSun"/>
          <w:szCs w:val="24"/>
          <w:lang w:eastAsia="zh-CN"/>
        </w:rPr>
        <w:t>’</w:t>
      </w:r>
      <w:r w:rsidRPr="00F738AC">
        <w:rPr>
          <w:rFonts w:eastAsia="SimSun" w:hint="eastAsia"/>
          <w:szCs w:val="24"/>
          <w:lang w:eastAsia="zh-CN"/>
        </w:rPr>
        <w:t>re useless. You can</w:t>
      </w:r>
      <w:r w:rsidR="005C3560">
        <w:rPr>
          <w:rFonts w:eastAsia="SimSun"/>
          <w:szCs w:val="24"/>
          <w:lang w:eastAsia="zh-CN"/>
        </w:rPr>
        <w:t>’</w:t>
      </w:r>
      <w:r w:rsidRPr="00F738AC">
        <w:rPr>
          <w:rFonts w:eastAsia="SimSun" w:hint="eastAsia"/>
          <w:szCs w:val="24"/>
          <w:lang w:eastAsia="zh-CN"/>
        </w:rPr>
        <w:t>t even handle one woman. Being with you has ruined my life. I must have been blind to believe you and get together with you. Say something. Weren</w:t>
      </w:r>
      <w:r w:rsidR="005C3560">
        <w:rPr>
          <w:rFonts w:eastAsia="SimSun"/>
          <w:szCs w:val="24"/>
          <w:lang w:eastAsia="zh-CN"/>
        </w:rPr>
        <w:t>’</w:t>
      </w:r>
      <w:r w:rsidRPr="00F738AC">
        <w:rPr>
          <w:rFonts w:eastAsia="SimSun" w:hint="eastAsia"/>
          <w:szCs w:val="24"/>
          <w:lang w:eastAsia="zh-CN"/>
        </w:rPr>
        <w:t>t you so capable? Think of something. Speak!</w:t>
      </w:r>
    </w:p>
    <w:p w14:paraId="26F8ABBE" w14:textId="77777777" w:rsidR="00DD2BEB" w:rsidRPr="00F738AC" w:rsidRDefault="00000000">
      <w:pPr>
        <w:ind w:left="720"/>
        <w:rPr>
          <w:rFonts w:eastAsia="SimSun"/>
          <w:szCs w:val="24"/>
          <w:lang w:eastAsia="zh-CN"/>
        </w:rPr>
      </w:pPr>
      <w:r w:rsidRPr="00F738AC">
        <w:rPr>
          <w:rFonts w:eastAsia="SimSun" w:hint="eastAsia"/>
          <w:b/>
          <w:szCs w:val="24"/>
          <w:lang w:eastAsia="zh-CN"/>
        </w:rPr>
        <w:t>James Miller</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Is this the love I dreamed of?</w:t>
      </w:r>
    </w:p>
    <w:p w14:paraId="2CE1511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Say something!</w:t>
      </w:r>
    </w:p>
    <w:p w14:paraId="5AF1D579"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捂住眼睛，跪下，伤心流泪。</w:t>
      </w:r>
    </w:p>
    <w:p w14:paraId="0A975A2D" w14:textId="77777777" w:rsidR="00DD2BEB" w:rsidRPr="00F738AC" w:rsidRDefault="00000000">
      <w:pPr>
        <w:ind w:left="720"/>
        <w:rPr>
          <w:rFonts w:eastAsia="SimSun"/>
          <w:szCs w:val="24"/>
          <w:lang w:eastAsia="zh-CN"/>
        </w:rPr>
      </w:pPr>
      <w:r w:rsidRPr="00F738AC">
        <w:rPr>
          <w:rFonts w:eastAsia="SimSun" w:hint="eastAsia"/>
          <w:b/>
          <w:szCs w:val="24"/>
          <w:lang w:eastAsia="zh-CN"/>
        </w:rPr>
        <w:lastRenderedPageBreak/>
        <w:t>James Miller</w:t>
      </w:r>
      <w:r w:rsidRPr="00F738AC">
        <w:rPr>
          <w:rFonts w:eastAsia="SimSun" w:hint="eastAsia"/>
          <w:b/>
          <w:szCs w:val="24"/>
          <w:lang w:eastAsia="zh-CN"/>
        </w:rPr>
        <w:t>（独白，伤心）</w:t>
      </w:r>
      <w:r w:rsidRPr="00F738AC">
        <w:rPr>
          <w:rFonts w:eastAsia="SimSun" w:hint="eastAsia"/>
          <w:b/>
          <w:szCs w:val="24"/>
          <w:lang w:eastAsia="zh-CN"/>
        </w:rPr>
        <w:t xml:space="preserve">: </w:t>
      </w:r>
      <w:r w:rsidRPr="00F738AC">
        <w:rPr>
          <w:rFonts w:eastAsia="SimSun" w:hint="eastAsia"/>
          <w:szCs w:val="24"/>
          <w:lang w:eastAsia="zh-CN"/>
        </w:rPr>
        <w:t>Is this the gentle, kind Amy I talked about? Once money and her halo are gone, all she has left is selfishness and ugliness.</w:t>
      </w:r>
    </w:p>
    <w:p w14:paraId="6B6B344E" w14:textId="77777777" w:rsidR="00DD2BEB" w:rsidRPr="00A47B2B" w:rsidRDefault="00000000" w:rsidP="00A47B2B">
      <w:pPr>
        <w:pStyle w:val="21"/>
      </w:pPr>
      <w:r w:rsidRPr="00A47B2B">
        <w:rPr>
          <w:rFonts w:hint="eastAsia"/>
        </w:rPr>
        <w:t>（备用卡点二）</w:t>
      </w:r>
    </w:p>
    <w:p w14:paraId="0AC28AE0" w14:textId="77777777" w:rsidR="00DD2BEB" w:rsidRPr="00F738AC" w:rsidRDefault="00000000" w:rsidP="00F738AC">
      <w:pPr>
        <w:pStyle w:val="1"/>
      </w:pPr>
      <w:r w:rsidRPr="00F738AC">
        <w:rPr>
          <w:rFonts w:hint="eastAsia"/>
        </w:rPr>
        <w:t>Episode 11</w:t>
      </w:r>
    </w:p>
    <w:p w14:paraId="645674A3"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房产中介给</w:t>
      </w:r>
      <w:r w:rsidRPr="00F738AC">
        <w:rPr>
          <w:rFonts w:eastAsia="SimSun" w:hint="eastAsia"/>
          <w:szCs w:val="24"/>
          <w:lang w:eastAsia="zh-CN"/>
        </w:rPr>
        <w:t>Serena</w:t>
      </w:r>
      <w:r w:rsidRPr="00F738AC">
        <w:rPr>
          <w:rFonts w:eastAsia="SimSun" w:hint="eastAsia"/>
          <w:szCs w:val="24"/>
          <w:lang w:eastAsia="zh-CN"/>
        </w:rPr>
        <w:t>打电话。</w:t>
      </w:r>
    </w:p>
    <w:p w14:paraId="63C57312" w14:textId="6332B9FA" w:rsidR="00DD2BEB" w:rsidRPr="00F738AC" w:rsidRDefault="00000000">
      <w:pPr>
        <w:ind w:left="720"/>
        <w:rPr>
          <w:rFonts w:eastAsia="SimSun"/>
          <w:szCs w:val="24"/>
          <w:lang w:eastAsia="zh-CN"/>
        </w:rPr>
      </w:pPr>
      <w:r w:rsidRPr="00F738AC">
        <w:rPr>
          <w:rFonts w:eastAsia="SimSun" w:hint="eastAsia"/>
          <w:b/>
          <w:szCs w:val="24"/>
          <w:lang w:eastAsia="zh-CN"/>
        </w:rPr>
        <w:t xml:space="preserve">Real Estate Agent: </w:t>
      </w:r>
      <w:r w:rsidRPr="00F738AC">
        <w:rPr>
          <w:rFonts w:eastAsia="SimSun" w:hint="eastAsia"/>
          <w:szCs w:val="24"/>
          <w:lang w:eastAsia="zh-CN"/>
        </w:rPr>
        <w:t>Mrs. Harris, Amy and James are refusing to cooperate. They</w:t>
      </w:r>
      <w:r w:rsidR="005C3560">
        <w:rPr>
          <w:rFonts w:eastAsia="SimSun"/>
          <w:szCs w:val="24"/>
          <w:lang w:eastAsia="zh-CN"/>
        </w:rPr>
        <w:t>’</w:t>
      </w:r>
      <w:r w:rsidRPr="00F738AC">
        <w:rPr>
          <w:rFonts w:eastAsia="SimSun" w:hint="eastAsia"/>
          <w:szCs w:val="24"/>
          <w:lang w:eastAsia="zh-CN"/>
        </w:rPr>
        <w:t>re still inside the apartment, shouting and arguing. Our people can</w:t>
      </w:r>
      <w:r w:rsidR="005C3560">
        <w:rPr>
          <w:rFonts w:eastAsia="SimSun"/>
          <w:szCs w:val="24"/>
          <w:lang w:eastAsia="zh-CN"/>
        </w:rPr>
        <w:t>’</w:t>
      </w:r>
      <w:r w:rsidRPr="00F738AC">
        <w:rPr>
          <w:rFonts w:eastAsia="SimSun" w:hint="eastAsia"/>
          <w:szCs w:val="24"/>
          <w:lang w:eastAsia="zh-CN"/>
        </w:rPr>
        <w:t>t do anything, and we may have to call the police.</w:t>
      </w:r>
    </w:p>
    <w:p w14:paraId="28DC5BEC"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在接听电话，</w:t>
      </w:r>
      <w:r w:rsidRPr="00F738AC">
        <w:rPr>
          <w:rFonts w:eastAsia="SimSun" w:hint="eastAsia"/>
          <w:szCs w:val="24"/>
          <w:lang w:eastAsia="zh-CN"/>
        </w:rPr>
        <w:t>Kate</w:t>
      </w:r>
      <w:r w:rsidRPr="00F738AC">
        <w:rPr>
          <w:rFonts w:eastAsia="SimSun" w:hint="eastAsia"/>
          <w:szCs w:val="24"/>
          <w:lang w:eastAsia="zh-CN"/>
        </w:rPr>
        <w:t>站在她旁边。</w:t>
      </w:r>
    </w:p>
    <w:p w14:paraId="28BF332B" w14:textId="51988BD9"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this is still James, your ex-husband. Won</w:t>
      </w:r>
      <w:r w:rsidR="005C3560">
        <w:rPr>
          <w:rFonts w:eastAsia="SimSun"/>
          <w:szCs w:val="24"/>
          <w:lang w:eastAsia="zh-CN"/>
        </w:rPr>
        <w:t>’</w:t>
      </w:r>
      <w:r w:rsidRPr="00F738AC">
        <w:rPr>
          <w:rFonts w:eastAsia="SimSun" w:hint="eastAsia"/>
          <w:szCs w:val="24"/>
          <w:lang w:eastAsia="zh-CN"/>
        </w:rPr>
        <w:t>t this look too ugly?</w:t>
      </w:r>
    </w:p>
    <w:p w14:paraId="4A1AC892" w14:textId="1DDC9FEC"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 xml:space="preserve">Ugly? Did they worry about ugly when they betrayed me? Do as I </w:t>
      </w:r>
      <w:proofErr w:type="gramStart"/>
      <w:r w:rsidRPr="00F738AC">
        <w:rPr>
          <w:rFonts w:eastAsia="SimSun" w:hint="eastAsia"/>
          <w:szCs w:val="24"/>
          <w:lang w:eastAsia="zh-CN"/>
        </w:rPr>
        <w:t>said</w:t>
      </w:r>
      <w:proofErr w:type="gramEnd"/>
      <w:r w:rsidRPr="00F738AC">
        <w:rPr>
          <w:rFonts w:eastAsia="SimSun" w:hint="eastAsia"/>
          <w:szCs w:val="24"/>
          <w:lang w:eastAsia="zh-CN"/>
        </w:rPr>
        <w:t>. Don</w:t>
      </w:r>
      <w:r w:rsidR="005C3560">
        <w:rPr>
          <w:rFonts w:eastAsia="SimSun"/>
          <w:szCs w:val="24"/>
          <w:lang w:eastAsia="zh-CN"/>
        </w:rPr>
        <w:t>’</w:t>
      </w:r>
      <w:r w:rsidRPr="00F738AC">
        <w:rPr>
          <w:rFonts w:eastAsia="SimSun" w:hint="eastAsia"/>
          <w:szCs w:val="24"/>
          <w:lang w:eastAsia="zh-CN"/>
        </w:rPr>
        <w:t>t hesitate.</w:t>
      </w:r>
    </w:p>
    <w:p w14:paraId="008D5B9D"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w:t>
      </w:r>
    </w:p>
    <w:p w14:paraId="4A004FF4"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站在公寓门口拦住中介和警察。</w:t>
      </w:r>
    </w:p>
    <w:p w14:paraId="09082D25" w14:textId="14DD7413"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This is a misunderstanding! This is our home! She</w:t>
      </w:r>
      <w:r w:rsidR="005C3560">
        <w:rPr>
          <w:rFonts w:eastAsia="SimSun"/>
          <w:szCs w:val="24"/>
          <w:lang w:eastAsia="zh-CN"/>
        </w:rPr>
        <w:t>’</w:t>
      </w:r>
      <w:r w:rsidRPr="00F738AC">
        <w:rPr>
          <w:rFonts w:eastAsia="SimSun" w:hint="eastAsia"/>
          <w:szCs w:val="24"/>
          <w:lang w:eastAsia="zh-CN"/>
        </w:rPr>
        <w:t>s trying to throw us out!</w:t>
      </w:r>
    </w:p>
    <w:p w14:paraId="19B899CB" w14:textId="2B49A832" w:rsidR="00DD2BEB" w:rsidRPr="00F738AC" w:rsidRDefault="00000000">
      <w:pPr>
        <w:ind w:left="720"/>
        <w:rPr>
          <w:rFonts w:eastAsia="SimSun"/>
          <w:szCs w:val="24"/>
          <w:lang w:eastAsia="zh-CN"/>
        </w:rPr>
      </w:pPr>
      <w:r w:rsidRPr="00F738AC">
        <w:rPr>
          <w:rFonts w:eastAsia="SimSun" w:hint="eastAsia"/>
          <w:b/>
          <w:szCs w:val="24"/>
          <w:lang w:eastAsia="zh-CN"/>
        </w:rPr>
        <w:t xml:space="preserve">Police Officer: </w:t>
      </w:r>
      <w:r w:rsidRPr="00F738AC">
        <w:rPr>
          <w:rFonts w:eastAsia="SimSun" w:hint="eastAsia"/>
          <w:szCs w:val="24"/>
          <w:lang w:eastAsia="zh-CN"/>
        </w:rPr>
        <w:t>Please calm down. We</w:t>
      </w:r>
      <w:r w:rsidR="005C3560">
        <w:rPr>
          <w:rFonts w:eastAsia="SimSun"/>
          <w:szCs w:val="24"/>
          <w:lang w:eastAsia="zh-CN"/>
        </w:rPr>
        <w:t>’</w:t>
      </w:r>
      <w:r w:rsidRPr="00F738AC">
        <w:rPr>
          <w:rFonts w:eastAsia="SimSun" w:hint="eastAsia"/>
          <w:szCs w:val="24"/>
          <w:lang w:eastAsia="zh-CN"/>
        </w:rPr>
        <w:t>re here to verify the situation.</w:t>
      </w:r>
    </w:p>
    <w:p w14:paraId="59F0C0C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Police Officer: </w:t>
      </w:r>
      <w:r w:rsidRPr="00F738AC">
        <w:rPr>
          <w:rFonts w:eastAsia="SimSun" w:hint="eastAsia"/>
          <w:szCs w:val="24"/>
          <w:lang w:eastAsia="zh-CN"/>
        </w:rPr>
        <w:t>Amy, James, this property belongs to Serena Harris. She has the right to dispose of her own property, and she has already terminated the lease in advance. She is now asking you to move out as soon as possible.</w:t>
      </w:r>
    </w:p>
    <w:p w14:paraId="0421AAA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How can that be? She never said she was terminating the lease! We never received any notice!</w:t>
      </w:r>
    </w:p>
    <w:p w14:paraId="1A9CA043"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Police Officer: </w:t>
      </w:r>
      <w:r w:rsidRPr="00F738AC">
        <w:rPr>
          <w:rFonts w:eastAsia="SimSun" w:hint="eastAsia"/>
          <w:szCs w:val="24"/>
          <w:lang w:eastAsia="zh-CN"/>
        </w:rPr>
        <w:t>Mrs. Harris provided us with the termination email. Did you not receive it?</w:t>
      </w:r>
    </w:p>
    <w:p w14:paraId="05BCEAC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Email... I put all her emails in the trash...</w:t>
      </w:r>
    </w:p>
    <w:p w14:paraId="3B87B63A" w14:textId="2AD409C1" w:rsidR="00DD2BEB" w:rsidRPr="00F738AC" w:rsidRDefault="00000000">
      <w:pPr>
        <w:ind w:left="720"/>
        <w:rPr>
          <w:rFonts w:eastAsia="SimSun"/>
          <w:szCs w:val="24"/>
          <w:lang w:eastAsia="zh-CN"/>
        </w:rPr>
      </w:pPr>
      <w:r w:rsidRPr="00F738AC">
        <w:rPr>
          <w:rFonts w:eastAsia="SimSun" w:hint="eastAsia"/>
          <w:b/>
          <w:szCs w:val="24"/>
          <w:lang w:eastAsia="zh-CN"/>
        </w:rPr>
        <w:t>James Miller</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I</w:t>
      </w:r>
      <w:r w:rsidR="005C3560">
        <w:rPr>
          <w:rFonts w:eastAsia="SimSun"/>
          <w:szCs w:val="24"/>
          <w:lang w:eastAsia="zh-CN"/>
        </w:rPr>
        <w:t>’</w:t>
      </w:r>
      <w:r w:rsidRPr="00F738AC">
        <w:rPr>
          <w:rFonts w:eastAsia="SimSun" w:hint="eastAsia"/>
          <w:szCs w:val="24"/>
          <w:lang w:eastAsia="zh-CN"/>
        </w:rPr>
        <w:t>m ridiculous. I placed all my hopes on her, thinking I could live a good life with her someday.</w:t>
      </w:r>
    </w:p>
    <w:p w14:paraId="6066920E" w14:textId="0D09F7D8"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This is all your fault. If it weren</w:t>
      </w:r>
      <w:r w:rsidR="005C3560">
        <w:rPr>
          <w:rFonts w:eastAsia="SimSun"/>
          <w:szCs w:val="24"/>
          <w:lang w:eastAsia="zh-CN"/>
        </w:rPr>
        <w:t>’</w:t>
      </w:r>
      <w:r w:rsidRPr="00F738AC">
        <w:rPr>
          <w:rFonts w:eastAsia="SimSun" w:hint="eastAsia"/>
          <w:szCs w:val="24"/>
          <w:lang w:eastAsia="zh-CN"/>
        </w:rPr>
        <w:t>t for you, how would I have fallen this far?</w:t>
      </w:r>
    </w:p>
    <w:p w14:paraId="59FE0BC2" w14:textId="77777777" w:rsidR="00DD2BEB" w:rsidRPr="00F738AC" w:rsidRDefault="00000000" w:rsidP="00F738AC">
      <w:pPr>
        <w:pStyle w:val="1"/>
      </w:pPr>
      <w:r w:rsidRPr="00F738AC">
        <w:rPr>
          <w:rFonts w:hint="eastAsia"/>
        </w:rPr>
        <w:t>Episode 12</w:t>
      </w:r>
    </w:p>
    <w:p w14:paraId="0216082B"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在房间里匆忙收拾行李。</w:t>
      </w:r>
    </w:p>
    <w:p w14:paraId="2244024F" w14:textId="1EF2D206" w:rsidR="00DD2BEB" w:rsidRPr="00F738AC" w:rsidRDefault="00000000">
      <w:pPr>
        <w:ind w:left="720"/>
        <w:rPr>
          <w:rFonts w:eastAsia="SimSun"/>
          <w:szCs w:val="24"/>
          <w:lang w:eastAsia="zh-CN"/>
        </w:rPr>
      </w:pPr>
      <w:r w:rsidRPr="00F738AC">
        <w:rPr>
          <w:rFonts w:eastAsia="SimSun" w:hint="eastAsia"/>
          <w:b/>
          <w:szCs w:val="24"/>
          <w:lang w:eastAsia="zh-CN"/>
        </w:rPr>
        <w:lastRenderedPageBreak/>
        <w:t xml:space="preserve">Amy: </w:t>
      </w:r>
      <w:r w:rsidRPr="00F738AC">
        <w:rPr>
          <w:rFonts w:eastAsia="SimSun" w:hint="eastAsia"/>
          <w:szCs w:val="24"/>
          <w:lang w:eastAsia="zh-CN"/>
        </w:rPr>
        <w:t>He gave me all of these. I can</w:t>
      </w:r>
      <w:r w:rsidR="005C3560">
        <w:rPr>
          <w:rFonts w:eastAsia="SimSun"/>
          <w:szCs w:val="24"/>
          <w:lang w:eastAsia="zh-CN"/>
        </w:rPr>
        <w:t>’</w:t>
      </w:r>
      <w:r w:rsidRPr="00F738AC">
        <w:rPr>
          <w:rFonts w:eastAsia="SimSun" w:hint="eastAsia"/>
          <w:szCs w:val="24"/>
          <w:lang w:eastAsia="zh-CN"/>
        </w:rPr>
        <w:t>t bear to part with them. But I can</w:t>
      </w:r>
      <w:r w:rsidR="005C3560">
        <w:rPr>
          <w:rFonts w:eastAsia="SimSun"/>
          <w:szCs w:val="24"/>
          <w:lang w:eastAsia="zh-CN"/>
        </w:rPr>
        <w:t>’</w:t>
      </w:r>
      <w:r w:rsidRPr="00F738AC">
        <w:rPr>
          <w:rFonts w:eastAsia="SimSun" w:hint="eastAsia"/>
          <w:szCs w:val="24"/>
          <w:lang w:eastAsia="zh-CN"/>
        </w:rPr>
        <w:t>t take them with me. I have to leave them behind.</w:t>
      </w:r>
    </w:p>
    <w:p w14:paraId="26195C62" w14:textId="38266009"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Serena Harris, you</w:t>
      </w:r>
      <w:r w:rsidR="005C3560">
        <w:rPr>
          <w:rFonts w:eastAsia="SimSun"/>
          <w:szCs w:val="24"/>
          <w:lang w:eastAsia="zh-CN"/>
        </w:rPr>
        <w:t>’</w:t>
      </w:r>
      <w:r w:rsidRPr="00F738AC">
        <w:rPr>
          <w:rFonts w:eastAsia="SimSun" w:hint="eastAsia"/>
          <w:szCs w:val="24"/>
          <w:lang w:eastAsia="zh-CN"/>
        </w:rPr>
        <w:t>re so cruel.</w:t>
      </w:r>
    </w:p>
    <w:p w14:paraId="35F9D14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和</w:t>
      </w:r>
      <w:r w:rsidRPr="00F738AC">
        <w:rPr>
          <w:rFonts w:eastAsia="SimSun" w:hint="eastAsia"/>
          <w:szCs w:val="24"/>
          <w:lang w:eastAsia="zh-CN"/>
        </w:rPr>
        <w:t>James</w:t>
      </w:r>
      <w:r w:rsidRPr="00F738AC">
        <w:rPr>
          <w:rFonts w:eastAsia="SimSun" w:hint="eastAsia"/>
          <w:szCs w:val="24"/>
          <w:lang w:eastAsia="zh-CN"/>
        </w:rPr>
        <w:t>拖着行李离开。</w:t>
      </w:r>
    </w:p>
    <w:p w14:paraId="4BDD6030"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Are we really homeless now?</w:t>
      </w:r>
    </w:p>
    <w:p w14:paraId="06BFE669" w14:textId="1265F208"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Don</w:t>
      </w:r>
      <w:r w:rsidR="005C3560">
        <w:rPr>
          <w:rFonts w:eastAsia="SimSun"/>
          <w:szCs w:val="24"/>
          <w:lang w:eastAsia="zh-CN"/>
        </w:rPr>
        <w:t>’</w:t>
      </w:r>
      <w:r w:rsidRPr="00F738AC">
        <w:rPr>
          <w:rFonts w:eastAsia="SimSun" w:hint="eastAsia"/>
          <w:szCs w:val="24"/>
          <w:lang w:eastAsia="zh-CN"/>
        </w:rPr>
        <w:t>t ask me. This is all your fault.</w:t>
      </w:r>
    </w:p>
    <w:p w14:paraId="0AF6FCE0" w14:textId="08CAE526"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Serena, I hate you. I won</w:t>
      </w:r>
      <w:r w:rsidR="005C3560">
        <w:rPr>
          <w:rFonts w:eastAsia="SimSun"/>
          <w:szCs w:val="24"/>
          <w:lang w:eastAsia="zh-CN"/>
        </w:rPr>
        <w:t>’</w:t>
      </w:r>
      <w:r w:rsidRPr="00F738AC">
        <w:rPr>
          <w:rFonts w:eastAsia="SimSun" w:hint="eastAsia"/>
          <w:szCs w:val="24"/>
          <w:lang w:eastAsia="zh-CN"/>
        </w:rPr>
        <w:t>t let you get away with this. You pushed me this far. I</w:t>
      </w:r>
      <w:r w:rsidR="005C3560">
        <w:rPr>
          <w:rFonts w:eastAsia="SimSun"/>
          <w:szCs w:val="24"/>
          <w:lang w:eastAsia="zh-CN"/>
        </w:rPr>
        <w:t>’</w:t>
      </w:r>
      <w:r w:rsidRPr="00F738AC">
        <w:rPr>
          <w:rFonts w:eastAsia="SimSun" w:hint="eastAsia"/>
          <w:szCs w:val="24"/>
          <w:lang w:eastAsia="zh-CN"/>
        </w:rPr>
        <w:t>m not done with you!</w:t>
      </w:r>
    </w:p>
    <w:p w14:paraId="404FCFBA" w14:textId="61BC47F2"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Cry, cry, cry. That</w:t>
      </w:r>
      <w:r w:rsidR="005C3560">
        <w:rPr>
          <w:rFonts w:eastAsia="SimSun"/>
          <w:szCs w:val="24"/>
          <w:lang w:eastAsia="zh-CN"/>
        </w:rPr>
        <w:t>’</w:t>
      </w:r>
      <w:r w:rsidRPr="00F738AC">
        <w:rPr>
          <w:rFonts w:eastAsia="SimSun" w:hint="eastAsia"/>
          <w:szCs w:val="24"/>
          <w:lang w:eastAsia="zh-CN"/>
        </w:rPr>
        <w:t>s all you know how to do. What use is crying? If it weren</w:t>
      </w:r>
      <w:r w:rsidR="005C3560">
        <w:rPr>
          <w:rFonts w:eastAsia="SimSun"/>
          <w:szCs w:val="24"/>
          <w:lang w:eastAsia="zh-CN"/>
        </w:rPr>
        <w:t>’</w:t>
      </w:r>
      <w:r w:rsidRPr="00F738AC">
        <w:rPr>
          <w:rFonts w:eastAsia="SimSun" w:hint="eastAsia"/>
          <w:szCs w:val="24"/>
          <w:lang w:eastAsia="zh-CN"/>
        </w:rPr>
        <w:t>t for you, would I have ended up like this?</w:t>
      </w:r>
    </w:p>
    <w:p w14:paraId="50E0EECE" w14:textId="0B238421"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How can you say that to me? I gave up Serena</w:t>
      </w:r>
      <w:r w:rsidR="005C3560">
        <w:rPr>
          <w:rFonts w:eastAsia="SimSun"/>
          <w:szCs w:val="24"/>
          <w:lang w:eastAsia="zh-CN"/>
        </w:rPr>
        <w:t>’</w:t>
      </w:r>
      <w:r w:rsidRPr="00F738AC">
        <w:rPr>
          <w:rFonts w:eastAsia="SimSun" w:hint="eastAsia"/>
          <w:szCs w:val="24"/>
          <w:lang w:eastAsia="zh-CN"/>
        </w:rPr>
        <w:t>s sponsorship for you. I gave up a comfortable life. My reputation is ruined! And you</w:t>
      </w:r>
      <w:r w:rsidR="005C3560">
        <w:rPr>
          <w:rFonts w:eastAsia="SimSun"/>
          <w:szCs w:val="24"/>
          <w:lang w:eastAsia="zh-CN"/>
        </w:rPr>
        <w:t>’</w:t>
      </w:r>
      <w:r w:rsidRPr="00F738AC">
        <w:rPr>
          <w:rFonts w:eastAsia="SimSun" w:hint="eastAsia"/>
          <w:szCs w:val="24"/>
          <w:lang w:eastAsia="zh-CN"/>
        </w:rPr>
        <w:t>re blaming me?</w:t>
      </w:r>
    </w:p>
    <w:p w14:paraId="603645AD" w14:textId="5ACDABFC"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So what if I blame you? Didn</w:t>
      </w:r>
      <w:r w:rsidR="005C3560">
        <w:rPr>
          <w:rFonts w:eastAsia="SimSun"/>
          <w:szCs w:val="24"/>
          <w:lang w:eastAsia="zh-CN"/>
        </w:rPr>
        <w:t>’</w:t>
      </w:r>
      <w:r w:rsidRPr="00F738AC">
        <w:rPr>
          <w:rFonts w:eastAsia="SimSun" w:hint="eastAsia"/>
          <w:szCs w:val="24"/>
          <w:lang w:eastAsia="zh-CN"/>
        </w:rPr>
        <w:t>t you say you were capable? Didn</w:t>
      </w:r>
      <w:r w:rsidR="005C3560">
        <w:rPr>
          <w:rFonts w:eastAsia="SimSun"/>
          <w:szCs w:val="24"/>
          <w:lang w:eastAsia="zh-CN"/>
        </w:rPr>
        <w:t>’</w:t>
      </w:r>
      <w:r w:rsidRPr="00F738AC">
        <w:rPr>
          <w:rFonts w:eastAsia="SimSun" w:hint="eastAsia"/>
          <w:szCs w:val="24"/>
          <w:lang w:eastAsia="zh-CN"/>
        </w:rPr>
        <w:t>t you say that even without Serena</w:t>
      </w:r>
      <w:r w:rsidR="005C3560">
        <w:rPr>
          <w:rFonts w:eastAsia="SimSun"/>
          <w:szCs w:val="24"/>
          <w:lang w:eastAsia="zh-CN"/>
        </w:rPr>
        <w:t>’</w:t>
      </w:r>
      <w:r w:rsidRPr="00F738AC">
        <w:rPr>
          <w:rFonts w:eastAsia="SimSun" w:hint="eastAsia"/>
          <w:szCs w:val="24"/>
          <w:lang w:eastAsia="zh-CN"/>
        </w:rPr>
        <w:t>s sponsorship, you could make something of yourself? Now we don</w:t>
      </w:r>
      <w:r w:rsidR="005C3560">
        <w:rPr>
          <w:rFonts w:eastAsia="SimSun"/>
          <w:szCs w:val="24"/>
          <w:lang w:eastAsia="zh-CN"/>
        </w:rPr>
        <w:t>’</w:t>
      </w:r>
      <w:r w:rsidRPr="00F738AC">
        <w:rPr>
          <w:rFonts w:eastAsia="SimSun" w:hint="eastAsia"/>
          <w:szCs w:val="24"/>
          <w:lang w:eastAsia="zh-CN"/>
        </w:rPr>
        <w:t>t even have a place to live! You can</w:t>
      </w:r>
      <w:r w:rsidR="005C3560">
        <w:rPr>
          <w:rFonts w:eastAsia="SimSun"/>
          <w:szCs w:val="24"/>
          <w:lang w:eastAsia="zh-CN"/>
        </w:rPr>
        <w:t>’</w:t>
      </w:r>
      <w:r w:rsidRPr="00F738AC">
        <w:rPr>
          <w:rFonts w:eastAsia="SimSun" w:hint="eastAsia"/>
          <w:szCs w:val="24"/>
          <w:lang w:eastAsia="zh-CN"/>
        </w:rPr>
        <w:t>t even find a job! And you still have the nerve to cry!</w:t>
      </w:r>
    </w:p>
    <w:p w14:paraId="1D1BECD2" w14:textId="77777777" w:rsidR="00DD2BEB" w:rsidRPr="00F738AC" w:rsidRDefault="00000000" w:rsidP="00F738AC">
      <w:pPr>
        <w:pStyle w:val="1"/>
      </w:pPr>
      <w:r w:rsidRPr="00F738AC">
        <w:rPr>
          <w:rFonts w:hint="eastAsia"/>
        </w:rPr>
        <w:t>Episode 13</w:t>
      </w:r>
    </w:p>
    <w:p w14:paraId="5358E823" w14:textId="3AD12DBF"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 can</w:t>
      </w:r>
      <w:r w:rsidR="005C3560">
        <w:rPr>
          <w:rFonts w:eastAsia="SimSun"/>
          <w:szCs w:val="24"/>
          <w:lang w:eastAsia="zh-CN"/>
        </w:rPr>
        <w:t>’</w:t>
      </w:r>
      <w:r w:rsidRPr="00F738AC">
        <w:rPr>
          <w:rFonts w:eastAsia="SimSun" w:hint="eastAsia"/>
          <w:szCs w:val="24"/>
          <w:lang w:eastAsia="zh-CN"/>
        </w:rPr>
        <w:t>t find a job because of Serena! She cut off every path I had and told every company not to hire me.</w:t>
      </w:r>
    </w:p>
    <w:p w14:paraId="14CE7B3B" w14:textId="0026A440"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You deserve that too. Did you think Serena was easy to mess with? You cheated her out of money and betrayed her. She</w:t>
      </w:r>
      <w:r w:rsidR="005C3560">
        <w:rPr>
          <w:rFonts w:eastAsia="SimSun"/>
          <w:szCs w:val="24"/>
          <w:lang w:eastAsia="zh-CN"/>
        </w:rPr>
        <w:t>’</w:t>
      </w:r>
      <w:r w:rsidRPr="00F738AC">
        <w:rPr>
          <w:rFonts w:eastAsia="SimSun" w:hint="eastAsia"/>
          <w:szCs w:val="24"/>
          <w:lang w:eastAsia="zh-CN"/>
        </w:rPr>
        <w:t>s only teaching you a little lesson, and you already can</w:t>
      </w:r>
      <w:r w:rsidR="005C3560">
        <w:rPr>
          <w:rFonts w:eastAsia="SimSun"/>
          <w:szCs w:val="24"/>
          <w:lang w:eastAsia="zh-CN"/>
        </w:rPr>
        <w:t>’</w:t>
      </w:r>
      <w:r w:rsidRPr="00F738AC">
        <w:rPr>
          <w:rFonts w:eastAsia="SimSun" w:hint="eastAsia"/>
          <w:szCs w:val="24"/>
          <w:lang w:eastAsia="zh-CN"/>
        </w:rPr>
        <w:t>t take it.</w:t>
      </w:r>
    </w:p>
    <w:p w14:paraId="505A4B38" w14:textId="1A4BAF8D"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Amy, wake up. You</w:t>
      </w:r>
      <w:r w:rsidR="005C3560">
        <w:rPr>
          <w:rFonts w:eastAsia="SimSun"/>
          <w:szCs w:val="24"/>
          <w:lang w:eastAsia="zh-CN"/>
        </w:rPr>
        <w:t>’</w:t>
      </w:r>
      <w:r w:rsidRPr="00F738AC">
        <w:rPr>
          <w:rFonts w:eastAsia="SimSun" w:hint="eastAsia"/>
          <w:szCs w:val="24"/>
          <w:lang w:eastAsia="zh-CN"/>
        </w:rPr>
        <w:t>re nothing now. No money, no reputation, no job. You can</w:t>
      </w:r>
      <w:r w:rsidR="005C3560">
        <w:rPr>
          <w:rFonts w:eastAsia="SimSun"/>
          <w:szCs w:val="24"/>
          <w:lang w:eastAsia="zh-CN"/>
        </w:rPr>
        <w:t>’</w:t>
      </w:r>
      <w:r w:rsidRPr="00F738AC">
        <w:rPr>
          <w:rFonts w:eastAsia="SimSun" w:hint="eastAsia"/>
          <w:szCs w:val="24"/>
          <w:lang w:eastAsia="zh-CN"/>
        </w:rPr>
        <w:t>t even compare to one strand of Serena</w:t>
      </w:r>
      <w:r w:rsidR="005C3560">
        <w:rPr>
          <w:rFonts w:eastAsia="SimSun"/>
          <w:szCs w:val="24"/>
          <w:lang w:eastAsia="zh-CN"/>
        </w:rPr>
        <w:t>’</w:t>
      </w:r>
      <w:r w:rsidRPr="00F738AC">
        <w:rPr>
          <w:rFonts w:eastAsia="SimSun" w:hint="eastAsia"/>
          <w:szCs w:val="24"/>
          <w:lang w:eastAsia="zh-CN"/>
        </w:rPr>
        <w:t>s hair.</w:t>
      </w:r>
    </w:p>
    <w:p w14:paraId="33047371" w14:textId="7A113131"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He</w:t>
      </w:r>
      <w:r w:rsidR="005C3560">
        <w:rPr>
          <w:rFonts w:eastAsia="SimSun"/>
          <w:szCs w:val="24"/>
          <w:lang w:eastAsia="zh-CN"/>
        </w:rPr>
        <w:t>’</w:t>
      </w:r>
      <w:r w:rsidRPr="00F738AC">
        <w:rPr>
          <w:rFonts w:eastAsia="SimSun" w:hint="eastAsia"/>
          <w:szCs w:val="24"/>
          <w:lang w:eastAsia="zh-CN"/>
        </w:rPr>
        <w:t>s telling the truth. I</w:t>
      </w:r>
      <w:r w:rsidR="005C3560">
        <w:rPr>
          <w:rFonts w:eastAsia="SimSun"/>
          <w:szCs w:val="24"/>
          <w:lang w:eastAsia="zh-CN"/>
        </w:rPr>
        <w:t>’</w:t>
      </w:r>
      <w:r w:rsidRPr="00F738AC">
        <w:rPr>
          <w:rFonts w:eastAsia="SimSun" w:hint="eastAsia"/>
          <w:szCs w:val="24"/>
          <w:lang w:eastAsia="zh-CN"/>
        </w:rPr>
        <w:t>m nothing now. I can</w:t>
      </w:r>
      <w:r w:rsidR="005C3560">
        <w:rPr>
          <w:rFonts w:eastAsia="SimSun"/>
          <w:szCs w:val="24"/>
          <w:lang w:eastAsia="zh-CN"/>
        </w:rPr>
        <w:t>’</w:t>
      </w:r>
      <w:r w:rsidRPr="00F738AC">
        <w:rPr>
          <w:rFonts w:eastAsia="SimSun" w:hint="eastAsia"/>
          <w:szCs w:val="24"/>
          <w:lang w:eastAsia="zh-CN"/>
        </w:rPr>
        <w:t>t compare to Serena at all. I always thought he loved me for who I was, for my talent and ambition. It turns out he loved the halo around me, the money I could get from Serena. Without the halo and without the money, I</w:t>
      </w:r>
      <w:r w:rsidR="005C3560">
        <w:rPr>
          <w:rFonts w:eastAsia="SimSun"/>
          <w:szCs w:val="24"/>
          <w:lang w:eastAsia="zh-CN"/>
        </w:rPr>
        <w:t>’</w:t>
      </w:r>
      <w:r w:rsidRPr="00F738AC">
        <w:rPr>
          <w:rFonts w:eastAsia="SimSun" w:hint="eastAsia"/>
          <w:szCs w:val="24"/>
          <w:lang w:eastAsia="zh-CN"/>
        </w:rPr>
        <w:t>m just a burden in his eyes. A useless burden. So-called love, so-called soul connection</w:t>
      </w:r>
      <w:r w:rsidRPr="00F738AC">
        <w:rPr>
          <w:rFonts w:eastAsia="SimSun" w:hint="eastAsia"/>
          <w:szCs w:val="24"/>
          <w:lang w:eastAsia="zh-CN"/>
        </w:rPr>
        <w:t>—</w:t>
      </w:r>
      <w:r w:rsidRPr="00F738AC">
        <w:rPr>
          <w:rFonts w:eastAsia="SimSun" w:hint="eastAsia"/>
          <w:szCs w:val="24"/>
          <w:lang w:eastAsia="zh-CN"/>
        </w:rPr>
        <w:t>it was all one giant joke. I</w:t>
      </w:r>
      <w:r w:rsidR="005C3560">
        <w:rPr>
          <w:rFonts w:eastAsia="SimSun"/>
          <w:szCs w:val="24"/>
          <w:lang w:eastAsia="zh-CN"/>
        </w:rPr>
        <w:t>’</w:t>
      </w:r>
      <w:r w:rsidRPr="00F738AC">
        <w:rPr>
          <w:rFonts w:eastAsia="SimSun" w:hint="eastAsia"/>
          <w:szCs w:val="24"/>
          <w:lang w:eastAsia="zh-CN"/>
        </w:rPr>
        <w:t>m ridiculous.</w:t>
      </w:r>
    </w:p>
    <w:p w14:paraId="4CCD968F"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James, Amy, does it hurt? Are you desperate? Good. This is only the beginning. Everything you owe me, I will take back piece by piece.</w:t>
      </w:r>
    </w:p>
    <w:p w14:paraId="0615C3FE" w14:textId="77777777" w:rsidR="00DD2BEB" w:rsidRPr="00F738AC" w:rsidRDefault="00000000" w:rsidP="00F738AC">
      <w:pPr>
        <w:pStyle w:val="1"/>
      </w:pPr>
      <w:r w:rsidRPr="00F738AC">
        <w:rPr>
          <w:rFonts w:hint="eastAsia"/>
        </w:rPr>
        <w:t>Episode 14</w:t>
      </w:r>
    </w:p>
    <w:p w14:paraId="0C0CAB29" w14:textId="77777777" w:rsidR="00DD2BEB" w:rsidRPr="00F738AC" w:rsidRDefault="00000000">
      <w:pPr>
        <w:ind w:left="720"/>
        <w:rPr>
          <w:rFonts w:eastAsia="SimSun"/>
          <w:szCs w:val="24"/>
          <w:lang w:eastAsia="zh-CN"/>
        </w:rPr>
      </w:pPr>
      <w:r w:rsidRPr="00F738AC">
        <w:rPr>
          <w:rFonts w:eastAsia="SimSun" w:hint="eastAsia"/>
          <w:b/>
          <w:szCs w:val="24"/>
          <w:lang w:eastAsia="zh-CN"/>
        </w:rPr>
        <w:lastRenderedPageBreak/>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Every suffering I endured in my previous life, I will claim back little by little. I will make you homeless, disgraced, and unable to find a foothold in this city. I will make you watch everything you destroyed with your own hands disappear forever.</w:t>
      </w:r>
    </w:p>
    <w:p w14:paraId="5D0F0D19"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和</w:t>
      </w:r>
      <w:r w:rsidRPr="00F738AC">
        <w:rPr>
          <w:rFonts w:eastAsia="SimSun" w:hint="eastAsia"/>
          <w:szCs w:val="24"/>
          <w:lang w:eastAsia="zh-CN"/>
        </w:rPr>
        <w:t>James</w:t>
      </w:r>
      <w:r w:rsidRPr="00F738AC">
        <w:rPr>
          <w:rFonts w:eastAsia="SimSun" w:hint="eastAsia"/>
          <w:szCs w:val="24"/>
          <w:lang w:eastAsia="zh-CN"/>
        </w:rPr>
        <w:t>站在酒店前台。</w:t>
      </w:r>
    </w:p>
    <w:p w14:paraId="257663AE"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Hotel Receptionist: </w:t>
      </w:r>
      <w:r w:rsidRPr="00F738AC">
        <w:rPr>
          <w:rFonts w:eastAsia="SimSun" w:hint="eastAsia"/>
          <w:szCs w:val="24"/>
          <w:lang w:eastAsia="zh-CN"/>
        </w:rPr>
        <w:t>One hundred a night, one hundred for the deposit. Cash or card?</w:t>
      </w:r>
    </w:p>
    <w:p w14:paraId="49DADDC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That expensive? Card, then.</w:t>
      </w:r>
    </w:p>
    <w:p w14:paraId="6C7A234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As long as we have a place to stay, stop complaining.</w:t>
      </w:r>
    </w:p>
    <w:p w14:paraId="24A77544" w14:textId="670F691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My studio collapsed. I</w:t>
      </w:r>
      <w:r w:rsidR="005C3560">
        <w:rPr>
          <w:rFonts w:eastAsia="SimSun"/>
          <w:szCs w:val="24"/>
          <w:lang w:eastAsia="zh-CN"/>
        </w:rPr>
        <w:t>’</w:t>
      </w:r>
      <w:r w:rsidRPr="00F738AC">
        <w:rPr>
          <w:rFonts w:eastAsia="SimSun" w:hint="eastAsia"/>
          <w:szCs w:val="24"/>
          <w:lang w:eastAsia="zh-CN"/>
        </w:rPr>
        <w:t>m buried in debt. Every partnership is gone. I can</w:t>
      </w:r>
      <w:r w:rsidR="005C3560">
        <w:rPr>
          <w:rFonts w:eastAsia="SimSun"/>
          <w:szCs w:val="24"/>
          <w:lang w:eastAsia="zh-CN"/>
        </w:rPr>
        <w:t>’</w:t>
      </w:r>
      <w:r w:rsidRPr="00F738AC">
        <w:rPr>
          <w:rFonts w:eastAsia="SimSun" w:hint="eastAsia"/>
          <w:szCs w:val="24"/>
          <w:lang w:eastAsia="zh-CN"/>
        </w:rPr>
        <w:t>t live like this.</w:t>
      </w:r>
    </w:p>
    <w:p w14:paraId="474A86E5" w14:textId="17A6CFCE"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I was expelled, no one will hire me, and I can</w:t>
      </w:r>
      <w:r w:rsidR="005C3560">
        <w:rPr>
          <w:rFonts w:eastAsia="SimSun"/>
          <w:szCs w:val="24"/>
          <w:lang w:eastAsia="zh-CN"/>
        </w:rPr>
        <w:t>’</w:t>
      </w:r>
      <w:r w:rsidRPr="00F738AC">
        <w:rPr>
          <w:rFonts w:eastAsia="SimSun" w:hint="eastAsia"/>
          <w:szCs w:val="24"/>
          <w:lang w:eastAsia="zh-CN"/>
        </w:rPr>
        <w:t>t even get a job as a waitress. I used to live off Serena</w:t>
      </w:r>
      <w:r w:rsidR="005C3560">
        <w:rPr>
          <w:rFonts w:eastAsia="SimSun"/>
          <w:szCs w:val="24"/>
          <w:lang w:eastAsia="zh-CN"/>
        </w:rPr>
        <w:t>’</w:t>
      </w:r>
      <w:r w:rsidRPr="00F738AC">
        <w:rPr>
          <w:rFonts w:eastAsia="SimSun" w:hint="eastAsia"/>
          <w:szCs w:val="24"/>
          <w:lang w:eastAsia="zh-CN"/>
        </w:rPr>
        <w:t>s sponsorship. Now that she</w:t>
      </w:r>
      <w:r w:rsidR="005C3560">
        <w:rPr>
          <w:rFonts w:eastAsia="SimSun"/>
          <w:szCs w:val="24"/>
          <w:lang w:eastAsia="zh-CN"/>
        </w:rPr>
        <w:t>’</w:t>
      </w:r>
      <w:r w:rsidRPr="00F738AC">
        <w:rPr>
          <w:rFonts w:eastAsia="SimSun" w:hint="eastAsia"/>
          <w:szCs w:val="24"/>
          <w:lang w:eastAsia="zh-CN"/>
        </w:rPr>
        <w:t>s cut it off, we can</w:t>
      </w:r>
      <w:r w:rsidR="005C3560">
        <w:rPr>
          <w:rFonts w:eastAsia="SimSun"/>
          <w:szCs w:val="24"/>
          <w:lang w:eastAsia="zh-CN"/>
        </w:rPr>
        <w:t>’</w:t>
      </w:r>
      <w:r w:rsidRPr="00F738AC">
        <w:rPr>
          <w:rFonts w:eastAsia="SimSun" w:hint="eastAsia"/>
          <w:szCs w:val="24"/>
          <w:lang w:eastAsia="zh-CN"/>
        </w:rPr>
        <w:t>t even afford food.</w:t>
      </w:r>
    </w:p>
    <w:p w14:paraId="1125ED3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的母亲站在</w:t>
      </w:r>
      <w:r w:rsidRPr="00F738AC">
        <w:rPr>
          <w:rFonts w:eastAsia="SimSun" w:hint="eastAsia"/>
          <w:szCs w:val="24"/>
          <w:lang w:eastAsia="zh-CN"/>
        </w:rPr>
        <w:t>Harris</w:t>
      </w:r>
      <w:r w:rsidRPr="00F738AC">
        <w:rPr>
          <w:rFonts w:eastAsia="SimSun" w:hint="eastAsia"/>
          <w:szCs w:val="24"/>
          <w:lang w:eastAsia="zh-CN"/>
        </w:rPr>
        <w:t>家门口，跪下。</w:t>
      </w:r>
    </w:p>
    <w:p w14:paraId="770916C9" w14:textId="3F7116A4"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Mrs. Harris, I know I was wrong. I shouldn</w:t>
      </w:r>
      <w:r w:rsidR="005C3560">
        <w:rPr>
          <w:rFonts w:eastAsia="SimSun"/>
          <w:szCs w:val="24"/>
          <w:lang w:eastAsia="zh-CN"/>
        </w:rPr>
        <w:t>’</w:t>
      </w:r>
      <w:r w:rsidRPr="00F738AC">
        <w:rPr>
          <w:rFonts w:eastAsia="SimSun" w:hint="eastAsia"/>
          <w:szCs w:val="24"/>
          <w:lang w:eastAsia="zh-CN"/>
        </w:rPr>
        <w:t>t have let James do something so foolish. I shouldn</w:t>
      </w:r>
      <w:r w:rsidR="005C3560">
        <w:rPr>
          <w:rFonts w:eastAsia="SimSun"/>
          <w:szCs w:val="24"/>
          <w:lang w:eastAsia="zh-CN"/>
        </w:rPr>
        <w:t>’</w:t>
      </w:r>
      <w:r w:rsidRPr="00F738AC">
        <w:rPr>
          <w:rFonts w:eastAsia="SimSun" w:hint="eastAsia"/>
          <w:szCs w:val="24"/>
          <w:lang w:eastAsia="zh-CN"/>
        </w:rPr>
        <w:t>t have gone to your daughter</w:t>
      </w:r>
      <w:r w:rsidR="005C3560">
        <w:rPr>
          <w:rFonts w:eastAsia="SimSun"/>
          <w:szCs w:val="24"/>
          <w:lang w:eastAsia="zh-CN"/>
        </w:rPr>
        <w:t>’</w:t>
      </w:r>
      <w:r w:rsidRPr="00F738AC">
        <w:rPr>
          <w:rFonts w:eastAsia="SimSun" w:hint="eastAsia"/>
          <w:szCs w:val="24"/>
          <w:lang w:eastAsia="zh-CN"/>
        </w:rPr>
        <w:t>s company to cause trouble. Please, talk to Serena. Give James a chance. Give our family a chance.</w:t>
      </w:r>
    </w:p>
    <w:p w14:paraId="32BC20BF" w14:textId="3DF42DA5"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 xml:space="preserve">Please get up first. We can talk properly. What does </w:t>
      </w:r>
      <w:proofErr w:type="gramStart"/>
      <w:r w:rsidRPr="00F738AC">
        <w:rPr>
          <w:rFonts w:eastAsia="SimSun" w:hint="eastAsia"/>
          <w:szCs w:val="24"/>
          <w:lang w:eastAsia="zh-CN"/>
        </w:rPr>
        <w:t>kneeling</w:t>
      </w:r>
      <w:proofErr w:type="gramEnd"/>
      <w:r w:rsidRPr="00F738AC">
        <w:rPr>
          <w:rFonts w:eastAsia="SimSun" w:hint="eastAsia"/>
          <w:szCs w:val="24"/>
          <w:lang w:eastAsia="zh-CN"/>
        </w:rPr>
        <w:t xml:space="preserve"> like this accomplish?</w:t>
      </w:r>
    </w:p>
    <w:p w14:paraId="7640FF73" w14:textId="77777777" w:rsidR="00DD2BEB" w:rsidRPr="00F738AC" w:rsidRDefault="00000000" w:rsidP="00F738AC">
      <w:pPr>
        <w:pStyle w:val="1"/>
      </w:pPr>
      <w:r w:rsidRPr="00F738AC">
        <w:rPr>
          <w:rFonts w:hint="eastAsia"/>
        </w:rPr>
        <w:t>Episode 15</w:t>
      </w:r>
    </w:p>
    <w:p w14:paraId="3694C43B" w14:textId="125AA6DD" w:rsidR="00DD2BEB" w:rsidRPr="00F738AC" w:rsidRDefault="00000000">
      <w:pPr>
        <w:ind w:left="720"/>
        <w:rPr>
          <w:rFonts w:eastAsia="SimSun"/>
          <w:szCs w:val="24"/>
          <w:lang w:eastAsia="zh-CN"/>
        </w:rPr>
      </w:pPr>
      <w:r w:rsidRPr="00F738AC">
        <w:rPr>
          <w:rFonts w:eastAsia="SimSun" w:hint="eastAsia"/>
          <w:b/>
          <w:szCs w:val="24"/>
          <w:lang w:eastAsia="zh-CN"/>
        </w:rPr>
        <w:t>James Miller</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James knows he was wrong. He</w:t>
      </w:r>
      <w:r w:rsidR="005C3560">
        <w:rPr>
          <w:rFonts w:eastAsia="SimSun"/>
          <w:szCs w:val="24"/>
          <w:lang w:eastAsia="zh-CN"/>
        </w:rPr>
        <w:t>’</w:t>
      </w:r>
      <w:r w:rsidRPr="00F738AC">
        <w:rPr>
          <w:rFonts w:eastAsia="SimSun" w:hint="eastAsia"/>
          <w:szCs w:val="24"/>
          <w:lang w:eastAsia="zh-CN"/>
        </w:rPr>
        <w:t>ll never contact Amy again. He only wants to start over with Serena. Please have mercy. Please talk to Serena for him.</w:t>
      </w:r>
    </w:p>
    <w:p w14:paraId="0438E32E" w14:textId="25962595"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This isn</w:t>
      </w:r>
      <w:r w:rsidR="005C3560">
        <w:rPr>
          <w:rFonts w:eastAsia="SimSun"/>
          <w:szCs w:val="24"/>
          <w:lang w:eastAsia="zh-CN"/>
        </w:rPr>
        <w:t>’</w:t>
      </w:r>
      <w:r w:rsidRPr="00F738AC">
        <w:rPr>
          <w:rFonts w:eastAsia="SimSun" w:hint="eastAsia"/>
          <w:szCs w:val="24"/>
          <w:lang w:eastAsia="zh-CN"/>
        </w:rPr>
        <w:t>t something we can decide. It depends on Serena.</w:t>
      </w:r>
    </w:p>
    <w:p w14:paraId="157003BA"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母亲给</w:t>
      </w:r>
      <w:r w:rsidRPr="00F738AC">
        <w:rPr>
          <w:rFonts w:eastAsia="SimSun" w:hint="eastAsia"/>
          <w:szCs w:val="24"/>
          <w:lang w:eastAsia="zh-CN"/>
        </w:rPr>
        <w:t>Serena</w:t>
      </w:r>
      <w:r w:rsidRPr="00F738AC">
        <w:rPr>
          <w:rFonts w:eastAsia="SimSun" w:hint="eastAsia"/>
          <w:szCs w:val="24"/>
          <w:lang w:eastAsia="zh-CN"/>
        </w:rPr>
        <w:t>打电话。</w:t>
      </w:r>
    </w:p>
    <w:p w14:paraId="054BA9E6" w14:textId="52DCA6D9"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Serena, James</w:t>
      </w:r>
      <w:r w:rsidR="005C3560">
        <w:rPr>
          <w:rFonts w:eastAsia="SimSun"/>
          <w:szCs w:val="24"/>
          <w:lang w:eastAsia="zh-CN"/>
        </w:rPr>
        <w:t>’</w:t>
      </w:r>
      <w:r w:rsidRPr="00F738AC">
        <w:rPr>
          <w:rFonts w:eastAsia="SimSun" w:hint="eastAsia"/>
          <w:szCs w:val="24"/>
          <w:lang w:eastAsia="zh-CN"/>
        </w:rPr>
        <w:t>s mother came by. She was crying terribly and said James knows he was wrong. Can you give him another chance? It</w:t>
      </w:r>
      <w:r w:rsidR="005C3560">
        <w:rPr>
          <w:rFonts w:eastAsia="SimSun"/>
          <w:szCs w:val="24"/>
          <w:lang w:eastAsia="zh-CN"/>
        </w:rPr>
        <w:t>’</w:t>
      </w:r>
      <w:r w:rsidRPr="00F738AC">
        <w:rPr>
          <w:rFonts w:eastAsia="SimSun" w:hint="eastAsia"/>
          <w:szCs w:val="24"/>
          <w:lang w:eastAsia="zh-CN"/>
        </w:rPr>
        <w:t>s better to show mercy where you can.</w:t>
      </w:r>
    </w:p>
    <w:p w14:paraId="42C1A04A" w14:textId="02737EB0"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Mom, don</w:t>
      </w:r>
      <w:r w:rsidR="005C3560">
        <w:rPr>
          <w:rFonts w:eastAsia="SimSun"/>
          <w:szCs w:val="24"/>
          <w:lang w:eastAsia="zh-CN"/>
        </w:rPr>
        <w:t>’</w:t>
      </w:r>
      <w:r w:rsidRPr="00F738AC">
        <w:rPr>
          <w:rFonts w:eastAsia="SimSun" w:hint="eastAsia"/>
          <w:szCs w:val="24"/>
          <w:lang w:eastAsia="zh-CN"/>
        </w:rPr>
        <w:t>t get involved in this, and don</w:t>
      </w:r>
      <w:r w:rsidR="005C3560">
        <w:rPr>
          <w:rFonts w:eastAsia="SimSun"/>
          <w:szCs w:val="24"/>
          <w:lang w:eastAsia="zh-CN"/>
        </w:rPr>
        <w:t>’</w:t>
      </w:r>
      <w:r w:rsidRPr="00F738AC">
        <w:rPr>
          <w:rFonts w:eastAsia="SimSun" w:hint="eastAsia"/>
          <w:szCs w:val="24"/>
          <w:lang w:eastAsia="zh-CN"/>
        </w:rPr>
        <w:t>t try to persuade me. James is an adult. He has to be responsible for his choices. I won</w:t>
      </w:r>
      <w:r w:rsidR="005C3560">
        <w:rPr>
          <w:rFonts w:eastAsia="SimSun"/>
          <w:szCs w:val="24"/>
          <w:lang w:eastAsia="zh-CN"/>
        </w:rPr>
        <w:t>’</w:t>
      </w:r>
      <w:r w:rsidRPr="00F738AC">
        <w:rPr>
          <w:rFonts w:eastAsia="SimSun" w:hint="eastAsia"/>
          <w:szCs w:val="24"/>
          <w:lang w:eastAsia="zh-CN"/>
        </w:rPr>
        <w:t>t give him any more chances.</w:t>
      </w:r>
    </w:p>
    <w:p w14:paraId="192F1884" w14:textId="76255C94"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But he is your ex-husband. You were married once. Why push things so far?</w:t>
      </w:r>
    </w:p>
    <w:p w14:paraId="3ECC4D6E" w14:textId="77777777" w:rsidR="00DD2BEB" w:rsidRPr="00F738AC" w:rsidRDefault="00000000">
      <w:pPr>
        <w:ind w:left="720"/>
        <w:rPr>
          <w:rFonts w:eastAsia="SimSun"/>
          <w:szCs w:val="24"/>
          <w:lang w:eastAsia="zh-CN"/>
        </w:rPr>
      </w:pPr>
      <w:r w:rsidRPr="00F738AC">
        <w:rPr>
          <w:rFonts w:eastAsia="SimSun" w:hint="eastAsia"/>
          <w:b/>
          <w:szCs w:val="24"/>
          <w:lang w:eastAsia="zh-CN"/>
        </w:rPr>
        <w:lastRenderedPageBreak/>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Married once. In my previous life, it was because I softened that my family was destroyed and I died with nothing.</w:t>
      </w:r>
    </w:p>
    <w:p w14:paraId="3EC347C2" w14:textId="3DA3E234"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Mom, when he betrayed me, why didn</w:t>
      </w:r>
      <w:r w:rsidR="005C3560">
        <w:rPr>
          <w:rFonts w:eastAsia="SimSun"/>
          <w:szCs w:val="24"/>
          <w:lang w:eastAsia="zh-CN"/>
        </w:rPr>
        <w:t>’</w:t>
      </w:r>
      <w:r w:rsidRPr="00F738AC">
        <w:rPr>
          <w:rFonts w:eastAsia="SimSun" w:hint="eastAsia"/>
          <w:szCs w:val="24"/>
          <w:lang w:eastAsia="zh-CN"/>
        </w:rPr>
        <w:t>t he think about the fact that we were married once? When he used my money to support another woman, why didn</w:t>
      </w:r>
      <w:r w:rsidR="005C3560">
        <w:rPr>
          <w:rFonts w:eastAsia="SimSun"/>
          <w:szCs w:val="24"/>
          <w:lang w:eastAsia="zh-CN"/>
        </w:rPr>
        <w:t>’</w:t>
      </w:r>
      <w:r w:rsidRPr="00F738AC">
        <w:rPr>
          <w:rFonts w:eastAsia="SimSun" w:hint="eastAsia"/>
          <w:szCs w:val="24"/>
          <w:lang w:eastAsia="zh-CN"/>
        </w:rPr>
        <w:t>t he think about how good I was to him?</w:t>
      </w:r>
    </w:p>
    <w:p w14:paraId="64A4AC4D" w14:textId="0BEC7DD4"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Serena, Dad supports you. A man who forgets kindness and betrays his marriage doesn</w:t>
      </w:r>
      <w:r w:rsidR="005C3560">
        <w:rPr>
          <w:rFonts w:eastAsia="SimSun"/>
          <w:szCs w:val="24"/>
          <w:lang w:eastAsia="zh-CN"/>
        </w:rPr>
        <w:t>’</w:t>
      </w:r>
      <w:r w:rsidRPr="00F738AC">
        <w:rPr>
          <w:rFonts w:eastAsia="SimSun" w:hint="eastAsia"/>
          <w:szCs w:val="24"/>
          <w:lang w:eastAsia="zh-CN"/>
        </w:rPr>
        <w:t>t deserve your forgiveness. Do what you think is right. We will always stand with you.</w:t>
      </w:r>
    </w:p>
    <w:p w14:paraId="1C72E31C" w14:textId="77777777" w:rsidR="00DD2BEB" w:rsidRPr="00F738AC" w:rsidRDefault="00000000" w:rsidP="00F738AC">
      <w:pPr>
        <w:pStyle w:val="1"/>
      </w:pPr>
      <w:r w:rsidRPr="00F738AC">
        <w:rPr>
          <w:rFonts w:hint="eastAsia"/>
        </w:rPr>
        <w:t>Episode 16</w:t>
      </w:r>
    </w:p>
    <w:p w14:paraId="7E7F7A8A" w14:textId="60BF02EA"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After hanging up, I wasn</w:t>
      </w:r>
      <w:r w:rsidR="005C3560">
        <w:rPr>
          <w:rFonts w:eastAsia="SimSun"/>
          <w:szCs w:val="24"/>
          <w:lang w:eastAsia="zh-CN"/>
        </w:rPr>
        <w:t>’</w:t>
      </w:r>
      <w:r w:rsidRPr="00F738AC">
        <w:rPr>
          <w:rFonts w:eastAsia="SimSun" w:hint="eastAsia"/>
          <w:szCs w:val="24"/>
          <w:lang w:eastAsia="zh-CN"/>
        </w:rPr>
        <w:t>t shaken at all. I will never let the tragedy of my previous life repeat itself. James and Amy must pay the most painful price for what they</w:t>
      </w:r>
      <w:r w:rsidR="005C3560">
        <w:rPr>
          <w:rFonts w:eastAsia="SimSun"/>
          <w:szCs w:val="24"/>
          <w:lang w:eastAsia="zh-CN"/>
        </w:rPr>
        <w:t>’</w:t>
      </w:r>
      <w:r w:rsidRPr="00F738AC">
        <w:rPr>
          <w:rFonts w:eastAsia="SimSun" w:hint="eastAsia"/>
          <w:szCs w:val="24"/>
          <w:lang w:eastAsia="zh-CN"/>
        </w:rPr>
        <w:t>ve done.</w:t>
      </w:r>
    </w:p>
    <w:p w14:paraId="7B8D0A5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Amy and James had a huge fight at the hotel over the room fee. It got intense, and they almost came to blows.</w:t>
      </w:r>
    </w:p>
    <w:p w14:paraId="6CD3E3A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Tell me exactly what happened.</w:t>
      </w:r>
    </w:p>
    <w:p w14:paraId="17D19BB2"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Amy wanted to buy some food.</w:t>
      </w:r>
    </w:p>
    <w:p w14:paraId="5F4EB249"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穿插</w:t>
      </w:r>
      <w:r w:rsidRPr="00F738AC">
        <w:rPr>
          <w:rFonts w:eastAsia="SimSun" w:hint="eastAsia"/>
          <w:szCs w:val="24"/>
          <w:lang w:eastAsia="zh-CN"/>
        </w:rPr>
        <w:t>Amy</w:t>
      </w:r>
      <w:r w:rsidRPr="00F738AC">
        <w:rPr>
          <w:rFonts w:eastAsia="SimSun" w:hint="eastAsia"/>
          <w:szCs w:val="24"/>
          <w:lang w:eastAsia="zh-CN"/>
        </w:rPr>
        <w:t>在酒店里和</w:t>
      </w:r>
      <w:r w:rsidRPr="00F738AC">
        <w:rPr>
          <w:rFonts w:eastAsia="SimSun" w:hint="eastAsia"/>
          <w:szCs w:val="24"/>
          <w:lang w:eastAsia="zh-CN"/>
        </w:rPr>
        <w:t>James</w:t>
      </w:r>
      <w:r w:rsidRPr="00F738AC">
        <w:rPr>
          <w:rFonts w:eastAsia="SimSun" w:hint="eastAsia"/>
          <w:szCs w:val="24"/>
          <w:lang w:eastAsia="zh-CN"/>
        </w:rPr>
        <w:t>吵架。</w:t>
      </w:r>
    </w:p>
    <w:p w14:paraId="691A8451" w14:textId="6B6AF898"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Useless. You</w:t>
      </w:r>
      <w:r w:rsidR="005C3560">
        <w:rPr>
          <w:rFonts w:eastAsia="SimSun"/>
          <w:szCs w:val="24"/>
          <w:lang w:eastAsia="zh-CN"/>
        </w:rPr>
        <w:t>’</w:t>
      </w:r>
      <w:r w:rsidRPr="00F738AC">
        <w:rPr>
          <w:rFonts w:eastAsia="SimSun" w:hint="eastAsia"/>
          <w:szCs w:val="24"/>
          <w:lang w:eastAsia="zh-CN"/>
        </w:rPr>
        <w:t>re useless. You can</w:t>
      </w:r>
      <w:r w:rsidR="005C3560">
        <w:rPr>
          <w:rFonts w:eastAsia="SimSun"/>
          <w:szCs w:val="24"/>
          <w:lang w:eastAsia="zh-CN"/>
        </w:rPr>
        <w:t>’</w:t>
      </w:r>
      <w:r w:rsidRPr="00F738AC">
        <w:rPr>
          <w:rFonts w:eastAsia="SimSun" w:hint="eastAsia"/>
          <w:szCs w:val="24"/>
          <w:lang w:eastAsia="zh-CN"/>
        </w:rPr>
        <w:t>t even buy me a mouthful of food.</w:t>
      </w:r>
    </w:p>
    <w:p w14:paraId="3953038C"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James refused. He said they had to save money for rent.</w:t>
      </w:r>
    </w:p>
    <w:p w14:paraId="40BBEFD2"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穿插</w:t>
      </w:r>
      <w:r w:rsidRPr="00F738AC">
        <w:rPr>
          <w:rFonts w:eastAsia="SimSun" w:hint="eastAsia"/>
          <w:szCs w:val="24"/>
          <w:lang w:eastAsia="zh-CN"/>
        </w:rPr>
        <w:t>Amy</w:t>
      </w:r>
      <w:r w:rsidRPr="00F738AC">
        <w:rPr>
          <w:rFonts w:eastAsia="SimSun" w:hint="eastAsia"/>
          <w:szCs w:val="24"/>
          <w:lang w:eastAsia="zh-CN"/>
        </w:rPr>
        <w:t>在酒店里和</w:t>
      </w:r>
      <w:r w:rsidRPr="00F738AC">
        <w:rPr>
          <w:rFonts w:eastAsia="SimSun" w:hint="eastAsia"/>
          <w:szCs w:val="24"/>
          <w:lang w:eastAsia="zh-CN"/>
        </w:rPr>
        <w:t>James</w:t>
      </w:r>
      <w:r w:rsidRPr="00F738AC">
        <w:rPr>
          <w:rFonts w:eastAsia="SimSun" w:hint="eastAsia"/>
          <w:szCs w:val="24"/>
          <w:lang w:eastAsia="zh-CN"/>
        </w:rPr>
        <w:t>吵架。</w:t>
      </w:r>
    </w:p>
    <w:p w14:paraId="04EC1C97" w14:textId="279AB6E8"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You</w:t>
      </w:r>
      <w:r w:rsidR="005C3560">
        <w:rPr>
          <w:rFonts w:eastAsia="SimSun"/>
          <w:szCs w:val="24"/>
          <w:lang w:eastAsia="zh-CN"/>
        </w:rPr>
        <w:t>’</w:t>
      </w:r>
      <w:r w:rsidRPr="00F738AC">
        <w:rPr>
          <w:rFonts w:eastAsia="SimSun" w:hint="eastAsia"/>
          <w:szCs w:val="24"/>
          <w:lang w:eastAsia="zh-CN"/>
        </w:rPr>
        <w:t>re the gold digger. All you know how to do is spend money. If it weren</w:t>
      </w:r>
      <w:r w:rsidR="005C3560">
        <w:rPr>
          <w:rFonts w:eastAsia="SimSun"/>
          <w:szCs w:val="24"/>
          <w:lang w:eastAsia="zh-CN"/>
        </w:rPr>
        <w:t>’</w:t>
      </w:r>
      <w:r w:rsidRPr="00F738AC">
        <w:rPr>
          <w:rFonts w:eastAsia="SimSun" w:hint="eastAsia"/>
          <w:szCs w:val="24"/>
          <w:lang w:eastAsia="zh-CN"/>
        </w:rPr>
        <w:t>t for you, I wouldn</w:t>
      </w:r>
      <w:r w:rsidR="005C3560">
        <w:rPr>
          <w:rFonts w:eastAsia="SimSun"/>
          <w:szCs w:val="24"/>
          <w:lang w:eastAsia="zh-CN"/>
        </w:rPr>
        <w:t>’</w:t>
      </w:r>
      <w:r w:rsidRPr="00F738AC">
        <w:rPr>
          <w:rFonts w:eastAsia="SimSun" w:hint="eastAsia"/>
          <w:szCs w:val="24"/>
          <w:lang w:eastAsia="zh-CN"/>
        </w:rPr>
        <w:t>t be in this situation.</w:t>
      </w:r>
    </w:p>
    <w:p w14:paraId="71118367"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Then they started arguing. In the end, they parted on bad terms. James spent the whole night sitting on a park bench. Amy cried alone in the hotel room and tried contacting her friends to borrow money, but not a single person was willing to help her.</w:t>
      </w:r>
    </w:p>
    <w:p w14:paraId="47EAE940"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When the tree falls, the monkeys scatter. The warmth and coldness of human nature</w:t>
      </w:r>
      <w:r w:rsidRPr="00F738AC">
        <w:rPr>
          <w:rFonts w:eastAsia="SimSun" w:hint="eastAsia"/>
          <w:szCs w:val="24"/>
          <w:lang w:eastAsia="zh-CN"/>
        </w:rPr>
        <w:t>—</w:t>
      </w:r>
      <w:r w:rsidRPr="00F738AC">
        <w:rPr>
          <w:rFonts w:eastAsia="SimSun" w:hint="eastAsia"/>
          <w:szCs w:val="24"/>
          <w:lang w:eastAsia="zh-CN"/>
        </w:rPr>
        <w:t>Amy has finally tasted it today.</w:t>
      </w:r>
    </w:p>
    <w:p w14:paraId="1A030635" w14:textId="77777777" w:rsidR="00DD2BEB" w:rsidRPr="00F738AC" w:rsidRDefault="00000000" w:rsidP="00F738AC">
      <w:pPr>
        <w:pStyle w:val="1"/>
      </w:pPr>
      <w:r w:rsidRPr="00F738AC">
        <w:rPr>
          <w:rFonts w:hint="eastAsia"/>
        </w:rPr>
        <w:t>Episode 17</w:t>
      </w:r>
    </w:p>
    <w:p w14:paraId="0111DD73" w14:textId="7DDA2E2C"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Amy used to spend lavishly with my sponsorship, surrounded by so-called friends. Those people only came for her money. Now she has no money and her reputation is ruined, so of course they avoid her. Why would they help her? As for James, he</w:t>
      </w:r>
      <w:r w:rsidR="005C3560">
        <w:rPr>
          <w:rFonts w:eastAsia="SimSun"/>
          <w:szCs w:val="24"/>
          <w:lang w:eastAsia="zh-CN"/>
        </w:rPr>
        <w:t>’</w:t>
      </w:r>
      <w:r w:rsidRPr="00F738AC">
        <w:rPr>
          <w:rFonts w:eastAsia="SimSun" w:hint="eastAsia"/>
          <w:szCs w:val="24"/>
          <w:lang w:eastAsia="zh-CN"/>
        </w:rPr>
        <w:t>s used to being spoiled by me. He has never suffered. Now that he</w:t>
      </w:r>
      <w:r w:rsidR="005C3560">
        <w:rPr>
          <w:rFonts w:eastAsia="SimSun"/>
          <w:szCs w:val="24"/>
          <w:lang w:eastAsia="zh-CN"/>
        </w:rPr>
        <w:t>’</w:t>
      </w:r>
      <w:r w:rsidRPr="00F738AC">
        <w:rPr>
          <w:rFonts w:eastAsia="SimSun" w:hint="eastAsia"/>
          <w:szCs w:val="24"/>
          <w:lang w:eastAsia="zh-CN"/>
        </w:rPr>
        <w:t>s fallen into the mud all at once, of course he becomes irritable and selfish, taking all his resentment out on Amy.</w:t>
      </w:r>
    </w:p>
    <w:p w14:paraId="25692F1D" w14:textId="12174164" w:rsidR="00DD2BEB" w:rsidRPr="00F738AC" w:rsidRDefault="00000000">
      <w:pPr>
        <w:ind w:left="720"/>
        <w:rPr>
          <w:rFonts w:eastAsia="SimSun"/>
          <w:szCs w:val="24"/>
          <w:lang w:eastAsia="zh-CN"/>
        </w:rPr>
      </w:pPr>
      <w:r w:rsidRPr="00F738AC">
        <w:rPr>
          <w:rFonts w:eastAsia="SimSun" w:hint="eastAsia"/>
          <w:b/>
          <w:szCs w:val="24"/>
          <w:lang w:eastAsia="zh-CN"/>
        </w:rPr>
        <w:lastRenderedPageBreak/>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Their love has long since collapsed under the blows of reality. All that</w:t>
      </w:r>
      <w:r w:rsidR="005C3560">
        <w:rPr>
          <w:rFonts w:eastAsia="SimSun"/>
          <w:szCs w:val="24"/>
          <w:lang w:eastAsia="zh-CN"/>
        </w:rPr>
        <w:t>’</w:t>
      </w:r>
      <w:r w:rsidRPr="00F738AC">
        <w:rPr>
          <w:rFonts w:eastAsia="SimSun" w:hint="eastAsia"/>
          <w:szCs w:val="24"/>
          <w:lang w:eastAsia="zh-CN"/>
        </w:rPr>
        <w:t>s left is blame and hatred.</w:t>
      </w:r>
    </w:p>
    <w:p w14:paraId="4F413710"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Have the hotel owner throw them out.</w:t>
      </w:r>
    </w:p>
    <w:p w14:paraId="13EA49C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on what grounds?</w:t>
      </w:r>
    </w:p>
    <w:p w14:paraId="1E1C2052" w14:textId="78B28598"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Say they argued in the middle of the night, disturbed other guests, and refused to change after repeated warnings. I want them to be like rats crossing the street with nowhere to go. I want them to know that in this city, if I, Serena, don</w:t>
      </w:r>
      <w:r w:rsidR="005C3560">
        <w:rPr>
          <w:rFonts w:eastAsia="SimSun"/>
          <w:szCs w:val="24"/>
          <w:lang w:eastAsia="zh-CN"/>
        </w:rPr>
        <w:t>’</w:t>
      </w:r>
      <w:r w:rsidRPr="00F738AC">
        <w:rPr>
          <w:rFonts w:eastAsia="SimSun" w:hint="eastAsia"/>
          <w:szCs w:val="24"/>
          <w:lang w:eastAsia="zh-CN"/>
        </w:rPr>
        <w:t>t want them to live well, they won</w:t>
      </w:r>
      <w:r w:rsidR="005C3560">
        <w:rPr>
          <w:rFonts w:eastAsia="SimSun"/>
          <w:szCs w:val="24"/>
          <w:lang w:eastAsia="zh-CN"/>
        </w:rPr>
        <w:t>’</w:t>
      </w:r>
      <w:r w:rsidRPr="00F738AC">
        <w:rPr>
          <w:rFonts w:eastAsia="SimSun" w:hint="eastAsia"/>
          <w:szCs w:val="24"/>
          <w:lang w:eastAsia="zh-CN"/>
        </w:rPr>
        <w:t>t have a single second of peace.</w:t>
      </w:r>
    </w:p>
    <w:p w14:paraId="3810ADE6" w14:textId="0FE2886E"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 I</w:t>
      </w:r>
      <w:r w:rsidR="005C3560">
        <w:rPr>
          <w:rFonts w:eastAsia="SimSun"/>
          <w:szCs w:val="24"/>
          <w:lang w:eastAsia="zh-CN"/>
        </w:rPr>
        <w:t>’</w:t>
      </w:r>
      <w:r w:rsidRPr="00F738AC">
        <w:rPr>
          <w:rFonts w:eastAsia="SimSun" w:hint="eastAsia"/>
          <w:szCs w:val="24"/>
          <w:lang w:eastAsia="zh-CN"/>
        </w:rPr>
        <w:t>ll arrange it now.</w:t>
      </w:r>
    </w:p>
    <w:p w14:paraId="72EC2EA9" w14:textId="77777777" w:rsidR="00DD2BEB" w:rsidRPr="00F738AC" w:rsidRDefault="00000000" w:rsidP="00F738AC">
      <w:pPr>
        <w:pStyle w:val="1"/>
      </w:pPr>
      <w:r w:rsidRPr="00F738AC">
        <w:rPr>
          <w:rFonts w:hint="eastAsia"/>
        </w:rPr>
        <w:t>Episode 18</w:t>
      </w:r>
    </w:p>
    <w:p w14:paraId="69C70EFD"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Amy, James, the game continues. This is only the beginning of your suffering. Next, I will make you taste every bitterness in this world. I will make you pay the heaviest price for your betrayal and greed. I will make you understand what happens when you cross me.</w:t>
      </w:r>
    </w:p>
    <w:p w14:paraId="1496FB05"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和</w:t>
      </w:r>
      <w:r w:rsidRPr="00F738AC">
        <w:rPr>
          <w:rFonts w:eastAsia="SimSun" w:hint="eastAsia"/>
          <w:szCs w:val="24"/>
          <w:lang w:eastAsia="zh-CN"/>
        </w:rPr>
        <w:t>James</w:t>
      </w:r>
      <w:r w:rsidRPr="00F738AC">
        <w:rPr>
          <w:rFonts w:eastAsia="SimSun" w:hint="eastAsia"/>
          <w:szCs w:val="24"/>
          <w:lang w:eastAsia="zh-CN"/>
        </w:rPr>
        <w:t>在寒风里行走。</w:t>
      </w:r>
    </w:p>
    <w:p w14:paraId="7F28B2F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The wind is so cold this late at night. Where are we supposed to go?</w:t>
      </w:r>
    </w:p>
    <w:p w14:paraId="5767EC14" w14:textId="3325F524"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How did things turn out like this? We don</w:t>
      </w:r>
      <w:r w:rsidR="005C3560">
        <w:rPr>
          <w:rFonts w:eastAsia="SimSun"/>
          <w:szCs w:val="24"/>
          <w:lang w:eastAsia="zh-CN"/>
        </w:rPr>
        <w:t>’</w:t>
      </w:r>
      <w:r w:rsidRPr="00F738AC">
        <w:rPr>
          <w:rFonts w:eastAsia="SimSun" w:hint="eastAsia"/>
          <w:szCs w:val="24"/>
          <w:lang w:eastAsia="zh-CN"/>
        </w:rPr>
        <w:t>t even have a place to stay. I can</w:t>
      </w:r>
      <w:r w:rsidR="005C3560">
        <w:rPr>
          <w:rFonts w:eastAsia="SimSun"/>
          <w:szCs w:val="24"/>
          <w:lang w:eastAsia="zh-CN"/>
        </w:rPr>
        <w:t>’</w:t>
      </w:r>
      <w:r w:rsidRPr="00F738AC">
        <w:rPr>
          <w:rFonts w:eastAsia="SimSun" w:hint="eastAsia"/>
          <w:szCs w:val="24"/>
          <w:lang w:eastAsia="zh-CN"/>
        </w:rPr>
        <w:t>t live like this.</w:t>
      </w:r>
    </w:p>
    <w:p w14:paraId="48D89674" w14:textId="6E0AF867"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This coat used to be so expensive, and now it</w:t>
      </w:r>
      <w:r w:rsidR="005C3560">
        <w:rPr>
          <w:rFonts w:eastAsia="SimSun"/>
          <w:szCs w:val="24"/>
          <w:lang w:eastAsia="zh-CN"/>
        </w:rPr>
        <w:t>’</w:t>
      </w:r>
      <w:r w:rsidRPr="00F738AC">
        <w:rPr>
          <w:rFonts w:eastAsia="SimSun" w:hint="eastAsia"/>
          <w:szCs w:val="24"/>
          <w:lang w:eastAsia="zh-CN"/>
        </w:rPr>
        <w:t>s covered in dust. It</w:t>
      </w:r>
      <w:r w:rsidR="005C3560">
        <w:rPr>
          <w:rFonts w:eastAsia="SimSun"/>
          <w:szCs w:val="24"/>
          <w:lang w:eastAsia="zh-CN"/>
        </w:rPr>
        <w:t>’</w:t>
      </w:r>
      <w:r w:rsidRPr="00F738AC">
        <w:rPr>
          <w:rFonts w:eastAsia="SimSun" w:hint="eastAsia"/>
          <w:szCs w:val="24"/>
          <w:lang w:eastAsia="zh-CN"/>
        </w:rPr>
        <w:t>s cold. So cold. Even my tears feel frozen.</w:t>
      </w:r>
    </w:p>
    <w:p w14:paraId="3810BC27" w14:textId="34AA904E"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What do we do now? I really don</w:t>
      </w:r>
      <w:r w:rsidR="005C3560">
        <w:rPr>
          <w:rFonts w:eastAsia="SimSun"/>
          <w:szCs w:val="24"/>
          <w:lang w:eastAsia="zh-CN"/>
        </w:rPr>
        <w:t>’</w:t>
      </w:r>
      <w:r w:rsidRPr="00F738AC">
        <w:rPr>
          <w:rFonts w:eastAsia="SimSun" w:hint="eastAsia"/>
          <w:szCs w:val="24"/>
          <w:lang w:eastAsia="zh-CN"/>
        </w:rPr>
        <w:t>t know where to go.</w:t>
      </w:r>
    </w:p>
    <w:p w14:paraId="750F001A"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How would I know? If you ask me, who am I supposed to ask? Stop bothering me.</w:t>
      </w:r>
    </w:p>
    <w:p w14:paraId="5B83E0C7" w14:textId="5EB28A1C" w:rsidR="00DD2BEB" w:rsidRPr="00F738AC" w:rsidRDefault="00000000">
      <w:pPr>
        <w:ind w:left="720"/>
        <w:rPr>
          <w:rFonts w:eastAsia="SimSun"/>
          <w:szCs w:val="24"/>
          <w:lang w:eastAsia="zh-CN"/>
        </w:rPr>
      </w:pPr>
      <w:r w:rsidRPr="00F738AC">
        <w:rPr>
          <w:rFonts w:eastAsia="SimSun" w:hint="eastAsia"/>
          <w:b/>
          <w:szCs w:val="24"/>
          <w:lang w:eastAsia="zh-CN"/>
        </w:rPr>
        <w:t>James Miller</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This is all Amy</w:t>
      </w:r>
      <w:r w:rsidR="005C3560">
        <w:rPr>
          <w:rFonts w:eastAsia="SimSun"/>
          <w:szCs w:val="24"/>
          <w:lang w:eastAsia="zh-CN"/>
        </w:rPr>
        <w:t>’</w:t>
      </w:r>
      <w:r w:rsidRPr="00F738AC">
        <w:rPr>
          <w:rFonts w:eastAsia="SimSun" w:hint="eastAsia"/>
          <w:szCs w:val="24"/>
          <w:lang w:eastAsia="zh-CN"/>
        </w:rPr>
        <w:t>s fault. If it weren</w:t>
      </w:r>
      <w:r w:rsidR="005C3560">
        <w:rPr>
          <w:rFonts w:eastAsia="SimSun"/>
          <w:szCs w:val="24"/>
          <w:lang w:eastAsia="zh-CN"/>
        </w:rPr>
        <w:t>’</w:t>
      </w:r>
      <w:r w:rsidRPr="00F738AC">
        <w:rPr>
          <w:rFonts w:eastAsia="SimSun" w:hint="eastAsia"/>
          <w:szCs w:val="24"/>
          <w:lang w:eastAsia="zh-CN"/>
        </w:rPr>
        <w:t>t for her, I would still be the studio owner Serena supported, still the artist everyone admired. How could I have fallen to this point?</w:t>
      </w:r>
    </w:p>
    <w:p w14:paraId="6D530B88" w14:textId="77777777" w:rsidR="00DD2BEB" w:rsidRPr="00F738AC" w:rsidRDefault="00000000" w:rsidP="00F738AC">
      <w:pPr>
        <w:pStyle w:val="1"/>
      </w:pPr>
      <w:r w:rsidRPr="00F738AC">
        <w:rPr>
          <w:rFonts w:hint="eastAsia"/>
        </w:rPr>
        <w:t>Episode 19</w:t>
      </w:r>
    </w:p>
    <w:p w14:paraId="25EE470F" w14:textId="4589D815"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This is all because of you. If you hadn</w:t>
      </w:r>
      <w:r w:rsidR="005C3560">
        <w:rPr>
          <w:rFonts w:eastAsia="SimSun"/>
          <w:szCs w:val="24"/>
          <w:lang w:eastAsia="zh-CN"/>
        </w:rPr>
        <w:t>’</w:t>
      </w:r>
      <w:r w:rsidRPr="00F738AC">
        <w:rPr>
          <w:rFonts w:eastAsia="SimSun" w:hint="eastAsia"/>
          <w:szCs w:val="24"/>
          <w:lang w:eastAsia="zh-CN"/>
        </w:rPr>
        <w:t>t seduced me, if you hadn</w:t>
      </w:r>
      <w:r w:rsidR="005C3560">
        <w:rPr>
          <w:rFonts w:eastAsia="SimSun"/>
          <w:szCs w:val="24"/>
          <w:lang w:eastAsia="zh-CN"/>
        </w:rPr>
        <w:t>’</w:t>
      </w:r>
      <w:r w:rsidRPr="00F738AC">
        <w:rPr>
          <w:rFonts w:eastAsia="SimSun" w:hint="eastAsia"/>
          <w:szCs w:val="24"/>
          <w:lang w:eastAsia="zh-CN"/>
        </w:rPr>
        <w:t>t whispered in my ear that Serena would compromise sooner or later, how would I have ended up here? Amy, you</w:t>
      </w:r>
      <w:r w:rsidR="005C3560">
        <w:rPr>
          <w:rFonts w:eastAsia="SimSun"/>
          <w:szCs w:val="24"/>
          <w:lang w:eastAsia="zh-CN"/>
        </w:rPr>
        <w:t>’</w:t>
      </w:r>
      <w:r w:rsidRPr="00F738AC">
        <w:rPr>
          <w:rFonts w:eastAsia="SimSun" w:hint="eastAsia"/>
          <w:szCs w:val="24"/>
          <w:lang w:eastAsia="zh-CN"/>
        </w:rPr>
        <w:t>re a disaster.</w:t>
      </w:r>
    </w:p>
    <w:p w14:paraId="4128DE98" w14:textId="556F88C8"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James, you weren</w:t>
      </w:r>
      <w:r w:rsidR="005C3560">
        <w:rPr>
          <w:rFonts w:eastAsia="SimSun"/>
          <w:szCs w:val="24"/>
          <w:lang w:eastAsia="zh-CN"/>
        </w:rPr>
        <w:t>’</w:t>
      </w:r>
      <w:r w:rsidRPr="00F738AC">
        <w:rPr>
          <w:rFonts w:eastAsia="SimSun" w:hint="eastAsia"/>
          <w:szCs w:val="24"/>
          <w:lang w:eastAsia="zh-CN"/>
        </w:rPr>
        <w:t>t like this before. You said you loved me, that no matter whether I had money or what I became, you would stay with me. You said that.</w:t>
      </w:r>
    </w:p>
    <w:p w14:paraId="57F04662" w14:textId="26B4A379" w:rsidR="00DD2BEB" w:rsidRPr="00F738AC" w:rsidRDefault="00000000">
      <w:pPr>
        <w:ind w:left="720"/>
        <w:rPr>
          <w:rFonts w:eastAsia="SimSun"/>
          <w:szCs w:val="24"/>
          <w:lang w:eastAsia="zh-CN"/>
        </w:rPr>
      </w:pPr>
      <w:r w:rsidRPr="00F738AC">
        <w:rPr>
          <w:rFonts w:eastAsia="SimSun" w:hint="eastAsia"/>
          <w:b/>
          <w:szCs w:val="24"/>
          <w:lang w:eastAsia="zh-CN"/>
        </w:rPr>
        <w:lastRenderedPageBreak/>
        <w:t xml:space="preserve">James Miller: </w:t>
      </w:r>
      <w:r w:rsidRPr="00F738AC">
        <w:rPr>
          <w:rFonts w:eastAsia="SimSun" w:hint="eastAsia"/>
          <w:szCs w:val="24"/>
          <w:lang w:eastAsia="zh-CN"/>
        </w:rPr>
        <w:t>You</w:t>
      </w:r>
      <w:r w:rsidR="005C3560">
        <w:rPr>
          <w:rFonts w:eastAsia="SimSun"/>
          <w:szCs w:val="24"/>
          <w:lang w:eastAsia="zh-CN"/>
        </w:rPr>
        <w:t>’</w:t>
      </w:r>
      <w:r w:rsidRPr="00F738AC">
        <w:rPr>
          <w:rFonts w:eastAsia="SimSun" w:hint="eastAsia"/>
          <w:szCs w:val="24"/>
          <w:lang w:eastAsia="zh-CN"/>
        </w:rPr>
        <w:t>re a stray dog now, thrown out with nowhere to go. You can</w:t>
      </w:r>
      <w:r w:rsidR="005C3560">
        <w:rPr>
          <w:rFonts w:eastAsia="SimSun"/>
          <w:szCs w:val="24"/>
          <w:lang w:eastAsia="zh-CN"/>
        </w:rPr>
        <w:t>’</w:t>
      </w:r>
      <w:r w:rsidRPr="00F738AC">
        <w:rPr>
          <w:rFonts w:eastAsia="SimSun" w:hint="eastAsia"/>
          <w:szCs w:val="24"/>
          <w:lang w:eastAsia="zh-CN"/>
        </w:rPr>
        <w:t>t even support yourself, and you still expect me to pamper you like before? Keep dreaming.</w:t>
      </w:r>
    </w:p>
    <w:p w14:paraId="37C8FD49" w14:textId="77777777"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So he never loved me. He only loved the halo around me, the benefits I could bring him from Serena. I was so stupid. I gave up everything and ran toward what turned out to be a scam.</w:t>
      </w:r>
    </w:p>
    <w:p w14:paraId="34A9B1A3" w14:textId="68E0662C"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If you weren</w:t>
      </w:r>
      <w:r w:rsidR="005C3560">
        <w:rPr>
          <w:rFonts w:eastAsia="SimSun"/>
          <w:szCs w:val="24"/>
          <w:lang w:eastAsia="zh-CN"/>
        </w:rPr>
        <w:t>’</w:t>
      </w:r>
      <w:r w:rsidRPr="00F738AC">
        <w:rPr>
          <w:rFonts w:eastAsia="SimSun" w:hint="eastAsia"/>
          <w:szCs w:val="24"/>
          <w:lang w:eastAsia="zh-CN"/>
        </w:rPr>
        <w:t>t vain and greedy, if you hadn</w:t>
      </w:r>
      <w:r w:rsidR="005C3560">
        <w:rPr>
          <w:rFonts w:eastAsia="SimSun"/>
          <w:szCs w:val="24"/>
          <w:lang w:eastAsia="zh-CN"/>
        </w:rPr>
        <w:t>’</w:t>
      </w:r>
      <w:r w:rsidRPr="00F738AC">
        <w:rPr>
          <w:rFonts w:eastAsia="SimSun" w:hint="eastAsia"/>
          <w:szCs w:val="24"/>
          <w:lang w:eastAsia="zh-CN"/>
        </w:rPr>
        <w:t>t wanted to enjoy life on Serena</w:t>
      </w:r>
      <w:r w:rsidR="005C3560">
        <w:rPr>
          <w:rFonts w:eastAsia="SimSun"/>
          <w:szCs w:val="24"/>
          <w:lang w:eastAsia="zh-CN"/>
        </w:rPr>
        <w:t>’</w:t>
      </w:r>
      <w:r w:rsidRPr="00F738AC">
        <w:rPr>
          <w:rFonts w:eastAsia="SimSun" w:hint="eastAsia"/>
          <w:szCs w:val="24"/>
          <w:lang w:eastAsia="zh-CN"/>
        </w:rPr>
        <w:t>s money, how would I have ended up like this? You</w:t>
      </w:r>
      <w:r w:rsidR="005C3560">
        <w:rPr>
          <w:rFonts w:eastAsia="SimSun"/>
          <w:szCs w:val="24"/>
          <w:lang w:eastAsia="zh-CN"/>
        </w:rPr>
        <w:t>’</w:t>
      </w:r>
      <w:r w:rsidRPr="00F738AC">
        <w:rPr>
          <w:rFonts w:eastAsia="SimSun" w:hint="eastAsia"/>
          <w:szCs w:val="24"/>
          <w:lang w:eastAsia="zh-CN"/>
        </w:rPr>
        <w:t>re just a money-hungry woman. You tricked me!</w:t>
      </w:r>
    </w:p>
    <w:p w14:paraId="6D10851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You tricked me!</w:t>
      </w:r>
    </w:p>
    <w:p w14:paraId="2DCDC8A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闪回，两人表现亲密的画面。</w:t>
      </w:r>
    </w:p>
    <w:p w14:paraId="4A9667E2" w14:textId="77777777"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You clearly said we were soulmates, bound by life and death.</w:t>
      </w:r>
    </w:p>
    <w:p w14:paraId="071C2711" w14:textId="77777777" w:rsidR="00DD2BEB" w:rsidRPr="00F738AC" w:rsidRDefault="00000000" w:rsidP="00F738AC">
      <w:pPr>
        <w:pStyle w:val="1"/>
      </w:pPr>
      <w:r w:rsidRPr="00F738AC">
        <w:rPr>
          <w:rFonts w:hint="eastAsia"/>
        </w:rPr>
        <w:t>Episode 20</w:t>
      </w:r>
    </w:p>
    <w:p w14:paraId="5E13621C"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从</w:t>
      </w:r>
      <w:r w:rsidRPr="00F738AC">
        <w:rPr>
          <w:rFonts w:eastAsia="SimSun" w:hint="eastAsia"/>
          <w:szCs w:val="24"/>
          <w:lang w:eastAsia="zh-CN"/>
        </w:rPr>
        <w:t>Amy</w:t>
      </w:r>
      <w:r w:rsidRPr="00F738AC">
        <w:rPr>
          <w:rFonts w:eastAsia="SimSun" w:hint="eastAsia"/>
          <w:szCs w:val="24"/>
          <w:lang w:eastAsia="zh-CN"/>
        </w:rPr>
        <w:t>的包里抢走钱。</w:t>
      </w:r>
    </w:p>
    <w:p w14:paraId="28A7A91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I must be cursed to have met you!</w:t>
      </w:r>
    </w:p>
    <w:p w14:paraId="430E6D76" w14:textId="73A87A7E"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Why? Why are you doing this to me? I have nothing left, and now you</w:t>
      </w:r>
      <w:r w:rsidR="005C3560">
        <w:rPr>
          <w:rFonts w:eastAsia="SimSun"/>
          <w:szCs w:val="24"/>
          <w:lang w:eastAsia="zh-CN"/>
        </w:rPr>
        <w:t>’</w:t>
      </w:r>
      <w:r w:rsidRPr="00F738AC">
        <w:rPr>
          <w:rFonts w:eastAsia="SimSun" w:hint="eastAsia"/>
          <w:szCs w:val="24"/>
          <w:lang w:eastAsia="zh-CN"/>
        </w:rPr>
        <w:t xml:space="preserve">ve taken my last bit of money too. Someone </w:t>
      </w:r>
      <w:proofErr w:type="gramStart"/>
      <w:r w:rsidRPr="00F738AC">
        <w:rPr>
          <w:rFonts w:eastAsia="SimSun" w:hint="eastAsia"/>
          <w:szCs w:val="24"/>
          <w:lang w:eastAsia="zh-CN"/>
        </w:rPr>
        <w:t>help</w:t>
      </w:r>
      <w:proofErr w:type="gramEnd"/>
      <w:r w:rsidRPr="00F738AC">
        <w:rPr>
          <w:rFonts w:eastAsia="SimSun" w:hint="eastAsia"/>
          <w:szCs w:val="24"/>
          <w:lang w:eastAsia="zh-CN"/>
        </w:rPr>
        <w:t xml:space="preserve"> me!</w:t>
      </w:r>
    </w:p>
    <w:p w14:paraId="1B8A11C0" w14:textId="64DDB9BA"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I</w:t>
      </w:r>
      <w:r w:rsidR="005C3560">
        <w:rPr>
          <w:rFonts w:eastAsia="SimSun"/>
          <w:szCs w:val="24"/>
          <w:lang w:eastAsia="zh-CN"/>
        </w:rPr>
        <w:t>’</w:t>
      </w:r>
      <w:r w:rsidRPr="00F738AC">
        <w:rPr>
          <w:rFonts w:eastAsia="SimSun" w:hint="eastAsia"/>
          <w:szCs w:val="24"/>
          <w:lang w:eastAsia="zh-CN"/>
        </w:rPr>
        <w:t>ve sent you the surveillance video. It shows what Amy looks like now.</w:t>
      </w:r>
    </w:p>
    <w:p w14:paraId="1AD7A9FA"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Got it.</w:t>
      </w:r>
    </w:p>
    <w:p w14:paraId="5EA08A46" w14:textId="701FD745"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Amy</w:t>
      </w:r>
      <w:r w:rsidR="005C3560">
        <w:rPr>
          <w:rFonts w:eastAsia="SimSun"/>
          <w:szCs w:val="24"/>
          <w:lang w:eastAsia="zh-CN"/>
        </w:rPr>
        <w:t>’</w:t>
      </w:r>
      <w:r w:rsidRPr="00F738AC">
        <w:rPr>
          <w:rFonts w:eastAsia="SimSun" w:hint="eastAsia"/>
          <w:szCs w:val="24"/>
          <w:lang w:eastAsia="zh-CN"/>
        </w:rPr>
        <w:t>s mother just called again. She begged you to show mercy and give them a way to survive.</w:t>
      </w:r>
    </w:p>
    <w:p w14:paraId="4FE590F2"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Has Amy starved to death?</w:t>
      </w:r>
    </w:p>
    <w:p w14:paraId="34F674DF" w14:textId="5ABB4F78"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Not exactly. Her mother said she begged for some water at a restaurant, so she</w:t>
      </w:r>
      <w:r w:rsidR="005C3560">
        <w:rPr>
          <w:rFonts w:eastAsia="SimSun"/>
          <w:szCs w:val="24"/>
          <w:lang w:eastAsia="zh-CN"/>
        </w:rPr>
        <w:t>’</w:t>
      </w:r>
      <w:r w:rsidRPr="00F738AC">
        <w:rPr>
          <w:rFonts w:eastAsia="SimSun" w:hint="eastAsia"/>
          <w:szCs w:val="24"/>
          <w:lang w:eastAsia="zh-CN"/>
        </w:rPr>
        <w:t>s holding on for now.</w:t>
      </w:r>
    </w:p>
    <w:p w14:paraId="6DEE6A7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Then let her stay hungry.</w:t>
      </w:r>
    </w:p>
    <w:p w14:paraId="6E788205" w14:textId="7DBA574C"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Kate, remember this. I am not a saint, and I</w:t>
      </w:r>
      <w:r w:rsidR="005C3560">
        <w:rPr>
          <w:rFonts w:eastAsia="SimSun"/>
          <w:szCs w:val="24"/>
          <w:lang w:eastAsia="zh-CN"/>
        </w:rPr>
        <w:t>’</w:t>
      </w:r>
      <w:r w:rsidRPr="00F738AC">
        <w:rPr>
          <w:rFonts w:eastAsia="SimSun" w:hint="eastAsia"/>
          <w:szCs w:val="24"/>
          <w:lang w:eastAsia="zh-CN"/>
        </w:rPr>
        <w:t>m not a charity. People who betray me don</w:t>
      </w:r>
      <w:r w:rsidR="005C3560">
        <w:rPr>
          <w:rFonts w:eastAsia="SimSun"/>
          <w:szCs w:val="24"/>
          <w:lang w:eastAsia="zh-CN"/>
        </w:rPr>
        <w:t>’</w:t>
      </w:r>
      <w:r w:rsidRPr="00F738AC">
        <w:rPr>
          <w:rFonts w:eastAsia="SimSun" w:hint="eastAsia"/>
          <w:szCs w:val="24"/>
          <w:lang w:eastAsia="zh-CN"/>
        </w:rPr>
        <w:t>t deserve my sympathy, much less my handouts.</w:t>
      </w:r>
    </w:p>
    <w:p w14:paraId="2020EBA2" w14:textId="420FDCA8"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Yes. I</w:t>
      </w:r>
      <w:r w:rsidR="005C3560">
        <w:rPr>
          <w:rFonts w:eastAsia="SimSun"/>
          <w:szCs w:val="24"/>
          <w:lang w:eastAsia="zh-CN"/>
        </w:rPr>
        <w:t>’</w:t>
      </w:r>
      <w:r w:rsidRPr="00F738AC">
        <w:rPr>
          <w:rFonts w:eastAsia="SimSun" w:hint="eastAsia"/>
          <w:szCs w:val="24"/>
          <w:lang w:eastAsia="zh-CN"/>
        </w:rPr>
        <w:t>ll remember.</w:t>
      </w:r>
    </w:p>
    <w:p w14:paraId="29FC7C65" w14:textId="77777777" w:rsidR="00DD2BEB" w:rsidRPr="00F738AC" w:rsidRDefault="00000000" w:rsidP="00F738AC">
      <w:pPr>
        <w:pStyle w:val="1"/>
      </w:pPr>
      <w:r w:rsidRPr="00F738AC">
        <w:rPr>
          <w:rFonts w:hint="eastAsia"/>
        </w:rPr>
        <w:t>Episode 21</w:t>
      </w:r>
    </w:p>
    <w:p w14:paraId="563D00A9"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 xml:space="preserve">I never wanted Amy dead. I want her alive. Alive to taste hunger, cold, and despair. Alive to feel the pain of falling </w:t>
      </w:r>
      <w:r w:rsidRPr="00F738AC">
        <w:rPr>
          <w:rFonts w:eastAsia="SimSun" w:hint="eastAsia"/>
          <w:szCs w:val="24"/>
          <w:lang w:eastAsia="zh-CN"/>
        </w:rPr>
        <w:lastRenderedPageBreak/>
        <w:t>from the clouds into the mud. Alive to pay the most painful price for her stupidity and betrayal.</w:t>
      </w:r>
    </w:p>
    <w:p w14:paraId="7D4F48A7"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被警察抓住。</w:t>
      </w:r>
    </w:p>
    <w:p w14:paraId="65A33922" w14:textId="00274939" w:rsidR="00DD2BEB" w:rsidRPr="00F738AC" w:rsidRDefault="00000000">
      <w:pPr>
        <w:ind w:left="720"/>
        <w:rPr>
          <w:rFonts w:eastAsia="SimSun"/>
          <w:szCs w:val="24"/>
          <w:lang w:eastAsia="zh-CN"/>
        </w:rPr>
      </w:pPr>
      <w:r w:rsidRPr="00F738AC">
        <w:rPr>
          <w:rFonts w:eastAsia="SimSun" w:hint="eastAsia"/>
          <w:b/>
          <w:szCs w:val="24"/>
          <w:lang w:eastAsia="zh-CN"/>
        </w:rPr>
        <w:t xml:space="preserve">Park Attendant: </w:t>
      </w:r>
      <w:r w:rsidRPr="00F738AC">
        <w:rPr>
          <w:rFonts w:eastAsia="SimSun" w:hint="eastAsia"/>
          <w:szCs w:val="24"/>
          <w:lang w:eastAsia="zh-CN"/>
        </w:rPr>
        <w:t>That</w:t>
      </w:r>
      <w:r w:rsidR="005C3560">
        <w:rPr>
          <w:rFonts w:eastAsia="SimSun"/>
          <w:szCs w:val="24"/>
          <w:lang w:eastAsia="zh-CN"/>
        </w:rPr>
        <w:t>’</w:t>
      </w:r>
      <w:r w:rsidRPr="00F738AC">
        <w:rPr>
          <w:rFonts w:eastAsia="SimSun" w:hint="eastAsia"/>
          <w:szCs w:val="24"/>
          <w:lang w:eastAsia="zh-CN"/>
        </w:rPr>
        <w:t>s him. He sat in the park last night. This morning, while someone wasn</w:t>
      </w:r>
      <w:r w:rsidR="005C3560">
        <w:rPr>
          <w:rFonts w:eastAsia="SimSun"/>
          <w:szCs w:val="24"/>
          <w:lang w:eastAsia="zh-CN"/>
        </w:rPr>
        <w:t>’</w:t>
      </w:r>
      <w:r w:rsidRPr="00F738AC">
        <w:rPr>
          <w:rFonts w:eastAsia="SimSun" w:hint="eastAsia"/>
          <w:szCs w:val="24"/>
          <w:lang w:eastAsia="zh-CN"/>
        </w:rPr>
        <w:t>t paying attention, he stole their phone and tried to run. Then he was caught.</w:t>
      </w:r>
    </w:p>
    <w:p w14:paraId="41D3C0F7"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Police Officer: </w:t>
      </w:r>
      <w:r w:rsidRPr="00F738AC">
        <w:rPr>
          <w:rFonts w:eastAsia="SimSun" w:hint="eastAsia"/>
          <w:szCs w:val="24"/>
          <w:lang w:eastAsia="zh-CN"/>
        </w:rPr>
        <w:t>Restrain him.</w:t>
      </w:r>
    </w:p>
    <w:p w14:paraId="739EA7FB" w14:textId="006A9444"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I didn</w:t>
      </w:r>
      <w:r w:rsidR="005C3560">
        <w:rPr>
          <w:rFonts w:eastAsia="SimSun"/>
          <w:szCs w:val="24"/>
          <w:lang w:eastAsia="zh-CN"/>
        </w:rPr>
        <w:t>’</w:t>
      </w:r>
      <w:r w:rsidRPr="00F738AC">
        <w:rPr>
          <w:rFonts w:eastAsia="SimSun" w:hint="eastAsia"/>
          <w:szCs w:val="24"/>
          <w:lang w:eastAsia="zh-CN"/>
        </w:rPr>
        <w:t>t! I didn</w:t>
      </w:r>
      <w:r w:rsidR="005C3560">
        <w:rPr>
          <w:rFonts w:eastAsia="SimSun"/>
          <w:szCs w:val="24"/>
          <w:lang w:eastAsia="zh-CN"/>
        </w:rPr>
        <w:t>’</w:t>
      </w:r>
      <w:r w:rsidRPr="00F738AC">
        <w:rPr>
          <w:rFonts w:eastAsia="SimSun" w:hint="eastAsia"/>
          <w:szCs w:val="24"/>
          <w:lang w:eastAsia="zh-CN"/>
        </w:rPr>
        <w:t>t mean to! Don</w:t>
      </w:r>
      <w:r w:rsidR="005C3560">
        <w:rPr>
          <w:rFonts w:eastAsia="SimSun"/>
          <w:szCs w:val="24"/>
          <w:lang w:eastAsia="zh-CN"/>
        </w:rPr>
        <w:t>’</w:t>
      </w:r>
      <w:r w:rsidRPr="00F738AC">
        <w:rPr>
          <w:rFonts w:eastAsia="SimSun" w:hint="eastAsia"/>
          <w:szCs w:val="24"/>
          <w:lang w:eastAsia="zh-CN"/>
        </w:rPr>
        <w:t>t touch me! Do you know who I am? My wife is Serena, the president of Prime Group. If you dare stop me, she won</w:t>
      </w:r>
      <w:r w:rsidR="005C3560">
        <w:rPr>
          <w:rFonts w:eastAsia="SimSun"/>
          <w:szCs w:val="24"/>
          <w:lang w:eastAsia="zh-CN"/>
        </w:rPr>
        <w:t>’</w:t>
      </w:r>
      <w:r w:rsidRPr="00F738AC">
        <w:rPr>
          <w:rFonts w:eastAsia="SimSun" w:hint="eastAsia"/>
          <w:szCs w:val="24"/>
          <w:lang w:eastAsia="zh-CN"/>
        </w:rPr>
        <w:t>t let you get away with it!</w:t>
      </w:r>
    </w:p>
    <w:p w14:paraId="289F49BD"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Police Officer: </w:t>
      </w:r>
      <w:r w:rsidRPr="00F738AC">
        <w:rPr>
          <w:rFonts w:eastAsia="SimSun" w:hint="eastAsia"/>
          <w:szCs w:val="24"/>
          <w:lang w:eastAsia="zh-CN"/>
        </w:rPr>
        <w:t>Behave. Stop making trouble!</w:t>
      </w:r>
    </w:p>
    <w:p w14:paraId="01DC8D63"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坐在办公桌边。</w:t>
      </w:r>
    </w:p>
    <w:p w14:paraId="0528CB83"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This is exactly what I expected. James grew up terrified of poverty and is used to taking shortcuts. Once all his income disappeared, he was bound to take desperate risks. Theft is only the first step in his downfall.</w:t>
      </w:r>
    </w:p>
    <w:p w14:paraId="09140B15"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回到一个破旧的小区。</w:t>
      </w:r>
    </w:p>
    <w:p w14:paraId="60F9C85C" w14:textId="77777777"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The home I once tried so desperately to escape has now become the only place I can go. How did it become so rundown? I was so stupid back then.</w:t>
      </w:r>
    </w:p>
    <w:p w14:paraId="698854A7" w14:textId="77777777" w:rsidR="00DD2BEB" w:rsidRPr="00F738AC" w:rsidRDefault="00000000" w:rsidP="00F738AC">
      <w:pPr>
        <w:pStyle w:val="1"/>
      </w:pPr>
      <w:r w:rsidRPr="00F738AC">
        <w:rPr>
          <w:rFonts w:hint="eastAsia"/>
        </w:rPr>
        <w:t>Episode 22</w:t>
      </w:r>
    </w:p>
    <w:p w14:paraId="2E247ECF" w14:textId="4828D322"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James has been detained, and even my last support is gone. What should I do? I</w:t>
      </w:r>
      <w:r w:rsidR="005C3560">
        <w:rPr>
          <w:rFonts w:eastAsia="SimSun"/>
          <w:szCs w:val="24"/>
          <w:lang w:eastAsia="zh-CN"/>
        </w:rPr>
        <w:t>’</w:t>
      </w:r>
      <w:r w:rsidRPr="00F738AC">
        <w:rPr>
          <w:rFonts w:eastAsia="SimSun" w:hint="eastAsia"/>
          <w:szCs w:val="24"/>
          <w:lang w:eastAsia="zh-CN"/>
        </w:rPr>
        <w:t>ve really been abandoned by the whole world.</w:t>
      </w:r>
    </w:p>
    <w:p w14:paraId="49219381"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站在一个破旧的走廊里，抬手敲门。</w:t>
      </w:r>
    </w:p>
    <w:p w14:paraId="2824A092" w14:textId="5304F240"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Mom, I</w:t>
      </w:r>
      <w:r w:rsidR="005C3560">
        <w:rPr>
          <w:rFonts w:eastAsia="SimSun"/>
          <w:szCs w:val="24"/>
          <w:lang w:eastAsia="zh-CN"/>
        </w:rPr>
        <w:t>’</w:t>
      </w:r>
      <w:r w:rsidRPr="00F738AC">
        <w:rPr>
          <w:rFonts w:eastAsia="SimSun" w:hint="eastAsia"/>
          <w:szCs w:val="24"/>
          <w:lang w:eastAsia="zh-CN"/>
        </w:rPr>
        <w:t>m back.</w:t>
      </w:r>
    </w:p>
    <w:p w14:paraId="2030B950" w14:textId="2476A1F2" w:rsidR="00DD2BEB" w:rsidRPr="00F738AC" w:rsidRDefault="00000000">
      <w:pPr>
        <w:ind w:left="720"/>
        <w:rPr>
          <w:rFonts w:eastAsia="SimSun"/>
          <w:szCs w:val="24"/>
          <w:lang w:eastAsia="zh-CN"/>
        </w:rPr>
      </w:pPr>
      <w:r w:rsidRPr="00F738AC">
        <w:rPr>
          <w:rFonts w:eastAsia="SimSun" w:hint="eastAsia"/>
          <w:b/>
          <w:szCs w:val="24"/>
          <w:lang w:eastAsia="zh-CN"/>
        </w:rPr>
        <w:t>Amy</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Hmph. I wondered who it was. So it</w:t>
      </w:r>
      <w:r w:rsidR="005C3560">
        <w:rPr>
          <w:rFonts w:eastAsia="SimSun"/>
          <w:szCs w:val="24"/>
          <w:lang w:eastAsia="zh-CN"/>
        </w:rPr>
        <w:t>’</w:t>
      </w:r>
      <w:r w:rsidRPr="00F738AC">
        <w:rPr>
          <w:rFonts w:eastAsia="SimSun" w:hint="eastAsia"/>
          <w:szCs w:val="24"/>
          <w:lang w:eastAsia="zh-CN"/>
        </w:rPr>
        <w:t>s you, you disgrace.</w:t>
      </w:r>
    </w:p>
    <w:p w14:paraId="0841F55A" w14:textId="1882101F"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Mom, I was wrong. I really know I was wrong. Let me in. I have nowhere to go. I</w:t>
      </w:r>
      <w:r w:rsidR="005C3560">
        <w:rPr>
          <w:rFonts w:eastAsia="SimSun"/>
          <w:szCs w:val="24"/>
          <w:lang w:eastAsia="zh-CN"/>
        </w:rPr>
        <w:t>’</w:t>
      </w:r>
      <w:r w:rsidRPr="00F738AC">
        <w:rPr>
          <w:rFonts w:eastAsia="SimSun" w:hint="eastAsia"/>
          <w:szCs w:val="24"/>
          <w:lang w:eastAsia="zh-CN"/>
        </w:rPr>
        <w:t>m starving and freezing. I have nowhere else.</w:t>
      </w:r>
    </w:p>
    <w:p w14:paraId="656E3584" w14:textId="72FE8AED" w:rsidR="00DD2BEB" w:rsidRPr="00F738AC" w:rsidRDefault="00000000">
      <w:pPr>
        <w:ind w:left="720"/>
        <w:rPr>
          <w:rFonts w:eastAsia="SimSun"/>
          <w:szCs w:val="24"/>
          <w:lang w:eastAsia="zh-CN"/>
        </w:rPr>
      </w:pPr>
      <w:r w:rsidRPr="00F738AC">
        <w:rPr>
          <w:rFonts w:eastAsia="SimSun" w:hint="eastAsia"/>
          <w:b/>
          <w:szCs w:val="24"/>
          <w:lang w:eastAsia="zh-CN"/>
        </w:rPr>
        <w:t>Amy</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Weren</w:t>
      </w:r>
      <w:r w:rsidR="005C3560">
        <w:rPr>
          <w:rFonts w:eastAsia="SimSun"/>
          <w:szCs w:val="24"/>
          <w:lang w:eastAsia="zh-CN"/>
        </w:rPr>
        <w:t>’</w:t>
      </w:r>
      <w:r w:rsidRPr="00F738AC">
        <w:rPr>
          <w:rFonts w:eastAsia="SimSun" w:hint="eastAsia"/>
          <w:szCs w:val="24"/>
          <w:lang w:eastAsia="zh-CN"/>
        </w:rPr>
        <w:t>t you so capable? Didn</w:t>
      </w:r>
      <w:r w:rsidR="005C3560">
        <w:rPr>
          <w:rFonts w:eastAsia="SimSun"/>
          <w:szCs w:val="24"/>
          <w:lang w:eastAsia="zh-CN"/>
        </w:rPr>
        <w:t>’</w:t>
      </w:r>
      <w:r w:rsidRPr="00F738AC">
        <w:rPr>
          <w:rFonts w:eastAsia="SimSun" w:hint="eastAsia"/>
          <w:szCs w:val="24"/>
          <w:lang w:eastAsia="zh-CN"/>
        </w:rPr>
        <w:t>t you betray someone as good as Serena for that pretty boy? Didn</w:t>
      </w:r>
      <w:r w:rsidR="005C3560">
        <w:rPr>
          <w:rFonts w:eastAsia="SimSun"/>
          <w:szCs w:val="24"/>
          <w:lang w:eastAsia="zh-CN"/>
        </w:rPr>
        <w:t>’</w:t>
      </w:r>
      <w:r w:rsidRPr="00F738AC">
        <w:rPr>
          <w:rFonts w:eastAsia="SimSun" w:hint="eastAsia"/>
          <w:szCs w:val="24"/>
          <w:lang w:eastAsia="zh-CN"/>
        </w:rPr>
        <w:t>t you say James could make you happy and give you a good life? How do you still have the face to come back and beg me now? I must have been blind to give birth to such a stupid daughter. You had a perfectly good life, but you insisted on chasing so-called love and believing a poor man</w:t>
      </w:r>
      <w:r w:rsidR="005C3560">
        <w:rPr>
          <w:rFonts w:eastAsia="SimSun"/>
          <w:szCs w:val="24"/>
          <w:lang w:eastAsia="zh-CN"/>
        </w:rPr>
        <w:t>’</w:t>
      </w:r>
      <w:r w:rsidRPr="00F738AC">
        <w:rPr>
          <w:rFonts w:eastAsia="SimSun" w:hint="eastAsia"/>
          <w:szCs w:val="24"/>
          <w:lang w:eastAsia="zh-CN"/>
        </w:rPr>
        <w:t>s lies. Look at you now. He threw you away like trash. Your reputation is ruined, and you have nothing. Are you satisfied now?</w:t>
      </w:r>
    </w:p>
    <w:p w14:paraId="5007EF28" w14:textId="77777777" w:rsidR="00DD2BEB" w:rsidRPr="00F738AC" w:rsidRDefault="00000000" w:rsidP="00F738AC">
      <w:pPr>
        <w:pStyle w:val="1"/>
      </w:pPr>
      <w:r w:rsidRPr="00F738AC">
        <w:rPr>
          <w:rFonts w:hint="eastAsia"/>
        </w:rPr>
        <w:lastRenderedPageBreak/>
        <w:t>Episode 23</w:t>
      </w:r>
    </w:p>
    <w:p w14:paraId="5B6EA214"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 was wrong, Mom. I was wrong.</w:t>
      </w:r>
    </w:p>
    <w:p w14:paraId="3E4CBD38" w14:textId="2E3B2EB8" w:rsidR="00DD2BEB" w:rsidRPr="00F738AC" w:rsidRDefault="00000000">
      <w:pPr>
        <w:ind w:left="720"/>
        <w:rPr>
          <w:rFonts w:eastAsia="SimSun"/>
          <w:szCs w:val="24"/>
          <w:lang w:eastAsia="zh-CN"/>
        </w:rPr>
      </w:pPr>
      <w:r w:rsidRPr="00F738AC">
        <w:rPr>
          <w:rFonts w:eastAsia="SimSun" w:hint="eastAsia"/>
          <w:b/>
          <w:szCs w:val="24"/>
          <w:lang w:eastAsia="zh-CN"/>
        </w:rPr>
        <w:t>Amy</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Too late. I don</w:t>
      </w:r>
      <w:r w:rsidR="005C3560">
        <w:rPr>
          <w:rFonts w:eastAsia="SimSun"/>
          <w:szCs w:val="24"/>
          <w:lang w:eastAsia="zh-CN"/>
        </w:rPr>
        <w:t>’</w:t>
      </w:r>
      <w:r w:rsidRPr="00F738AC">
        <w:rPr>
          <w:rFonts w:eastAsia="SimSun" w:hint="eastAsia"/>
          <w:szCs w:val="24"/>
          <w:lang w:eastAsia="zh-CN"/>
        </w:rPr>
        <w:t>t have a shameless daughter like you. Get out. Don</w:t>
      </w:r>
      <w:r w:rsidR="005C3560">
        <w:rPr>
          <w:rFonts w:eastAsia="SimSun"/>
          <w:szCs w:val="24"/>
          <w:lang w:eastAsia="zh-CN"/>
        </w:rPr>
        <w:t>’</w:t>
      </w:r>
      <w:r w:rsidRPr="00F738AC">
        <w:rPr>
          <w:rFonts w:eastAsia="SimSun" w:hint="eastAsia"/>
          <w:szCs w:val="24"/>
          <w:lang w:eastAsia="zh-CN"/>
        </w:rPr>
        <w:t>t ever come back. Our family can</w:t>
      </w:r>
      <w:r w:rsidR="005C3560">
        <w:rPr>
          <w:rFonts w:eastAsia="SimSun"/>
          <w:szCs w:val="24"/>
          <w:lang w:eastAsia="zh-CN"/>
        </w:rPr>
        <w:t>’</w:t>
      </w:r>
      <w:r w:rsidRPr="00F738AC">
        <w:rPr>
          <w:rFonts w:eastAsia="SimSun" w:hint="eastAsia"/>
          <w:szCs w:val="24"/>
          <w:lang w:eastAsia="zh-CN"/>
        </w:rPr>
        <w:t>t afford this disgrace!</w:t>
      </w:r>
    </w:p>
    <w:p w14:paraId="2103F306" w14:textId="464E9C23"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Mom! Please open the door. I really know I was wrong. Why won</w:t>
      </w:r>
      <w:r w:rsidR="005C3560">
        <w:rPr>
          <w:rFonts w:eastAsia="SimSun"/>
          <w:szCs w:val="24"/>
          <w:lang w:eastAsia="zh-CN"/>
        </w:rPr>
        <w:t>’</w:t>
      </w:r>
      <w:r w:rsidRPr="00F738AC">
        <w:rPr>
          <w:rFonts w:eastAsia="SimSun" w:hint="eastAsia"/>
          <w:szCs w:val="24"/>
          <w:lang w:eastAsia="zh-CN"/>
        </w:rPr>
        <w:t>t anyone answer me? Why?</w:t>
      </w:r>
    </w:p>
    <w:p w14:paraId="2F8EF35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proofErr w:type="spellStart"/>
      <w:r w:rsidRPr="00F738AC">
        <w:rPr>
          <w:rFonts w:eastAsia="SimSun" w:hint="eastAsia"/>
          <w:szCs w:val="24"/>
          <w:lang w:eastAsia="zh-CN"/>
        </w:rPr>
        <w:t>kate</w:t>
      </w:r>
      <w:proofErr w:type="spellEnd"/>
      <w:r w:rsidRPr="00F738AC">
        <w:rPr>
          <w:rFonts w:eastAsia="SimSun" w:hint="eastAsia"/>
          <w:szCs w:val="24"/>
          <w:lang w:eastAsia="zh-CN"/>
        </w:rPr>
        <w:t>手机屏幕上显示监控</w:t>
      </w:r>
      <w:r w:rsidRPr="00F738AC">
        <w:rPr>
          <w:rFonts w:eastAsia="SimSun" w:hint="eastAsia"/>
          <w:szCs w:val="24"/>
          <w:lang w:eastAsia="zh-CN"/>
        </w:rPr>
        <w:t>Amy</w:t>
      </w:r>
      <w:r w:rsidRPr="00F738AC">
        <w:rPr>
          <w:rFonts w:eastAsia="SimSun" w:hint="eastAsia"/>
          <w:szCs w:val="24"/>
          <w:lang w:eastAsia="zh-CN"/>
        </w:rPr>
        <w:t>的画面。</w:t>
      </w:r>
    </w:p>
    <w:p w14:paraId="1A191E81" w14:textId="6FFE5293"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I</w:t>
      </w:r>
      <w:r w:rsidR="005C3560">
        <w:rPr>
          <w:rFonts w:eastAsia="SimSun"/>
          <w:szCs w:val="24"/>
          <w:lang w:eastAsia="zh-CN"/>
        </w:rPr>
        <w:t>’</w:t>
      </w:r>
      <w:r w:rsidRPr="00F738AC">
        <w:rPr>
          <w:rFonts w:eastAsia="SimSun" w:hint="eastAsia"/>
          <w:szCs w:val="24"/>
          <w:lang w:eastAsia="zh-CN"/>
        </w:rPr>
        <w:t>ve recorded the full footage of Amy being shut out by her parents. I</w:t>
      </w:r>
      <w:r w:rsidR="005C3560">
        <w:rPr>
          <w:rFonts w:eastAsia="SimSun"/>
          <w:szCs w:val="24"/>
          <w:lang w:eastAsia="zh-CN"/>
        </w:rPr>
        <w:t>’</w:t>
      </w:r>
      <w:r w:rsidRPr="00F738AC">
        <w:rPr>
          <w:rFonts w:eastAsia="SimSun" w:hint="eastAsia"/>
          <w:szCs w:val="24"/>
          <w:lang w:eastAsia="zh-CN"/>
        </w:rPr>
        <w:t>ve sent you the video.</w:t>
      </w:r>
    </w:p>
    <w:p w14:paraId="50B3F78E"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Got it. Go on. Her mother did well.</w:t>
      </w:r>
    </w:p>
    <w:p w14:paraId="232CE15F" w14:textId="067C7760"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Amy was driven away by her mother. She</w:t>
      </w:r>
      <w:r w:rsidR="005C3560">
        <w:rPr>
          <w:rFonts w:eastAsia="SimSun"/>
          <w:szCs w:val="24"/>
          <w:lang w:eastAsia="zh-CN"/>
        </w:rPr>
        <w:t>’</w:t>
      </w:r>
      <w:r w:rsidRPr="00F738AC">
        <w:rPr>
          <w:rFonts w:eastAsia="SimSun" w:hint="eastAsia"/>
          <w:szCs w:val="24"/>
          <w:lang w:eastAsia="zh-CN"/>
        </w:rPr>
        <w:t>s still sitting in the hallway. Do you need us to do anything?</w:t>
      </w:r>
    </w:p>
    <w:p w14:paraId="0BCECABD" w14:textId="73534A5B"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Some people won</w:t>
      </w:r>
      <w:r w:rsidR="005C3560">
        <w:rPr>
          <w:rFonts w:eastAsia="SimSun"/>
          <w:szCs w:val="24"/>
          <w:lang w:eastAsia="zh-CN"/>
        </w:rPr>
        <w:t>’</w:t>
      </w:r>
      <w:r w:rsidRPr="00F738AC">
        <w:rPr>
          <w:rFonts w:eastAsia="SimSun" w:hint="eastAsia"/>
          <w:szCs w:val="24"/>
          <w:lang w:eastAsia="zh-CN"/>
        </w:rPr>
        <w:t>t turn back until they hit the wall. Now she</w:t>
      </w:r>
      <w:r w:rsidR="005C3560">
        <w:rPr>
          <w:rFonts w:eastAsia="SimSun"/>
          <w:szCs w:val="24"/>
          <w:lang w:eastAsia="zh-CN"/>
        </w:rPr>
        <w:t>’</w:t>
      </w:r>
      <w:r w:rsidRPr="00F738AC">
        <w:rPr>
          <w:rFonts w:eastAsia="SimSun" w:hint="eastAsia"/>
          <w:szCs w:val="24"/>
          <w:lang w:eastAsia="zh-CN"/>
        </w:rPr>
        <w:t>s hit it, and her head is bleeding. Let her taste this properly. She deserves it.</w:t>
      </w:r>
    </w:p>
    <w:p w14:paraId="1744643E" w14:textId="77777777" w:rsidR="00DD2BEB" w:rsidRPr="00F738AC" w:rsidRDefault="00000000" w:rsidP="00F738AC">
      <w:pPr>
        <w:pStyle w:val="1"/>
      </w:pPr>
      <w:r w:rsidRPr="00F738AC">
        <w:rPr>
          <w:rFonts w:hint="eastAsia"/>
        </w:rPr>
        <w:t>Episode 24</w:t>
      </w:r>
    </w:p>
    <w:p w14:paraId="35C65F1D"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独自在寒风里行走。</w:t>
      </w:r>
    </w:p>
    <w:p w14:paraId="163BA50B" w14:textId="25B2C779" w:rsidR="00DD2BEB" w:rsidRPr="00F738AC" w:rsidRDefault="00000000">
      <w:pPr>
        <w:ind w:left="720"/>
        <w:rPr>
          <w:rFonts w:eastAsia="SimSun"/>
          <w:szCs w:val="24"/>
          <w:lang w:eastAsia="zh-CN"/>
        </w:rPr>
      </w:pPr>
      <w:r w:rsidRPr="00F738AC">
        <w:rPr>
          <w:rFonts w:eastAsia="SimSun" w:hint="eastAsia"/>
          <w:b/>
          <w:szCs w:val="24"/>
          <w:lang w:eastAsia="zh-CN"/>
        </w:rPr>
        <w:t>Amy</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So cold. So hungry. Serena used to treat me like family. When I was sick, she took care of me. I</w:t>
      </w:r>
      <w:r w:rsidR="005C3560">
        <w:rPr>
          <w:rFonts w:eastAsia="SimSun"/>
          <w:szCs w:val="24"/>
          <w:lang w:eastAsia="zh-CN"/>
        </w:rPr>
        <w:t>’</w:t>
      </w:r>
      <w:r w:rsidRPr="00F738AC">
        <w:rPr>
          <w:rFonts w:eastAsia="SimSun" w:hint="eastAsia"/>
          <w:szCs w:val="24"/>
          <w:lang w:eastAsia="zh-CN"/>
        </w:rPr>
        <w:t>ll never have that warmth again.</w:t>
      </w:r>
    </w:p>
    <w:p w14:paraId="093751BE" w14:textId="18B3AE70"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Serena, I was wrong. I really know I was wrong. Please give me another chance, okay? From now on, I</w:t>
      </w:r>
      <w:r w:rsidR="005C3560">
        <w:rPr>
          <w:rFonts w:eastAsia="SimSun"/>
          <w:szCs w:val="24"/>
          <w:lang w:eastAsia="zh-CN"/>
        </w:rPr>
        <w:t>’</w:t>
      </w:r>
      <w:r w:rsidRPr="00F738AC">
        <w:rPr>
          <w:rFonts w:eastAsia="SimSun" w:hint="eastAsia"/>
          <w:szCs w:val="24"/>
          <w:lang w:eastAsia="zh-CN"/>
        </w:rPr>
        <w:t>ll do whatever you say.</w:t>
      </w:r>
    </w:p>
    <w:p w14:paraId="2A47A916"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看着手机屏幕上的认错短信。</w:t>
      </w:r>
    </w:p>
    <w:p w14:paraId="1A2E7A4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Why is there no response? Did she delete me? Is my life completely over?</w:t>
      </w:r>
    </w:p>
    <w:p w14:paraId="04159BA3"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一名商人接过</w:t>
      </w:r>
      <w:r w:rsidRPr="00F738AC">
        <w:rPr>
          <w:rFonts w:eastAsia="SimSun" w:hint="eastAsia"/>
          <w:szCs w:val="24"/>
          <w:lang w:eastAsia="zh-CN"/>
        </w:rPr>
        <w:t>Amy</w:t>
      </w:r>
      <w:r w:rsidRPr="00F738AC">
        <w:rPr>
          <w:rFonts w:eastAsia="SimSun" w:hint="eastAsia"/>
          <w:szCs w:val="24"/>
          <w:lang w:eastAsia="zh-CN"/>
        </w:rPr>
        <w:t>的外套。</w:t>
      </w:r>
    </w:p>
    <w:p w14:paraId="4C00654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Businessman: </w:t>
      </w:r>
      <w:r w:rsidRPr="00F738AC">
        <w:rPr>
          <w:rFonts w:eastAsia="SimSun" w:hint="eastAsia"/>
          <w:szCs w:val="24"/>
          <w:lang w:eastAsia="zh-CN"/>
        </w:rPr>
        <w:t>I can give you a few hundred at most for this coat. Take it or leave it.</w:t>
      </w:r>
    </w:p>
    <w:p w14:paraId="463A1CF3"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Fine. Deal. As long as I can get some money and have somewhere to stay.</w:t>
      </w:r>
    </w:p>
    <w:p w14:paraId="3E756D0B"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打电话。</w:t>
      </w:r>
    </w:p>
    <w:p w14:paraId="39E525E0" w14:textId="35DA0E7D"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Mrs. Harris, please. Help me say something to Serena. I really know I was wrong. I</w:t>
      </w:r>
      <w:r w:rsidR="005C3560">
        <w:rPr>
          <w:rFonts w:eastAsia="SimSun"/>
          <w:szCs w:val="24"/>
          <w:lang w:eastAsia="zh-CN"/>
        </w:rPr>
        <w:t>’</w:t>
      </w:r>
      <w:r w:rsidRPr="00F738AC">
        <w:rPr>
          <w:rFonts w:eastAsia="SimSun" w:hint="eastAsia"/>
          <w:szCs w:val="24"/>
          <w:lang w:eastAsia="zh-CN"/>
        </w:rPr>
        <w:t>m begging you, Mrs. Harris.</w:t>
      </w:r>
    </w:p>
    <w:p w14:paraId="26EAC4EA" w14:textId="5A69BCBE"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005C3560">
        <w:rPr>
          <w:rFonts w:eastAsia="SimSun"/>
          <w:b/>
          <w:szCs w:val="24"/>
          <w:lang w:eastAsia="zh-CN"/>
        </w:rPr>
        <w:t>’</w:t>
      </w:r>
      <w:r w:rsidRPr="00F738AC">
        <w:rPr>
          <w:rFonts w:eastAsia="SimSun" w:hint="eastAsia"/>
          <w:b/>
          <w:szCs w:val="24"/>
          <w:lang w:eastAsia="zh-CN"/>
        </w:rPr>
        <w:t xml:space="preserve">s Mother: </w:t>
      </w:r>
      <w:r w:rsidRPr="00F738AC">
        <w:rPr>
          <w:rFonts w:eastAsia="SimSun" w:hint="eastAsia"/>
          <w:szCs w:val="24"/>
          <w:lang w:eastAsia="zh-CN"/>
        </w:rPr>
        <w:t>Stop harassing us. Hang up now.</w:t>
      </w:r>
    </w:p>
    <w:p w14:paraId="179103E0" w14:textId="77777777" w:rsidR="00DD2BEB" w:rsidRPr="00F738AC" w:rsidRDefault="00000000" w:rsidP="00F738AC">
      <w:pPr>
        <w:pStyle w:val="1"/>
      </w:pPr>
      <w:r w:rsidRPr="00F738AC">
        <w:rPr>
          <w:rFonts w:hint="eastAsia"/>
        </w:rPr>
        <w:t>Episode 25</w:t>
      </w:r>
    </w:p>
    <w:p w14:paraId="314E6B1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lastRenderedPageBreak/>
        <w:t>△</w:t>
      </w:r>
      <w:r w:rsidRPr="00F738AC">
        <w:rPr>
          <w:rFonts w:eastAsia="SimSun" w:hint="eastAsia"/>
          <w:szCs w:val="24"/>
          <w:lang w:eastAsia="zh-CN"/>
        </w:rPr>
        <w:t>Amy</w:t>
      </w:r>
      <w:r w:rsidRPr="00F738AC">
        <w:rPr>
          <w:rFonts w:eastAsia="SimSun" w:hint="eastAsia"/>
          <w:szCs w:val="24"/>
          <w:lang w:eastAsia="zh-CN"/>
        </w:rPr>
        <w:t>打电话。</w:t>
      </w:r>
    </w:p>
    <w:p w14:paraId="286E119E"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Kate, please help me tell Serena. I want to see her once.</w:t>
      </w:r>
    </w:p>
    <w:p w14:paraId="21A694D8" w14:textId="6DCE2334"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is busy. She doesn</w:t>
      </w:r>
      <w:r w:rsidR="005C3560">
        <w:rPr>
          <w:rFonts w:eastAsia="SimSun"/>
          <w:szCs w:val="24"/>
          <w:lang w:eastAsia="zh-CN"/>
        </w:rPr>
        <w:t>’</w:t>
      </w:r>
      <w:r w:rsidRPr="00F738AC">
        <w:rPr>
          <w:rFonts w:eastAsia="SimSun" w:hint="eastAsia"/>
          <w:szCs w:val="24"/>
          <w:lang w:eastAsia="zh-CN"/>
        </w:rPr>
        <w:t>t have time to see you.</w:t>
      </w:r>
    </w:p>
    <w:p w14:paraId="0EA8F00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 only need one minute. I just want to apologize to her in person. Please.</w:t>
      </w:r>
    </w:p>
    <w:p w14:paraId="020CC996" w14:textId="123A0CD2"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What use is an apology? If you had known it would come to this, why did you do it in the first place? You destroyed Serena</w:t>
      </w:r>
      <w:r w:rsidR="005C3560">
        <w:rPr>
          <w:rFonts w:eastAsia="SimSun"/>
          <w:szCs w:val="24"/>
          <w:lang w:eastAsia="zh-CN"/>
        </w:rPr>
        <w:t>’</w:t>
      </w:r>
      <w:r w:rsidRPr="00F738AC">
        <w:rPr>
          <w:rFonts w:eastAsia="SimSun" w:hint="eastAsia"/>
          <w:szCs w:val="24"/>
          <w:lang w:eastAsia="zh-CN"/>
        </w:rPr>
        <w:t>s kindness with your own hands. Now she only wants you to disappear from her world completely. Stop clinging to her. It</w:t>
      </w:r>
      <w:r w:rsidR="005C3560">
        <w:rPr>
          <w:rFonts w:eastAsia="SimSun"/>
          <w:szCs w:val="24"/>
          <w:lang w:eastAsia="zh-CN"/>
        </w:rPr>
        <w:t>’</w:t>
      </w:r>
      <w:r w:rsidRPr="00F738AC">
        <w:rPr>
          <w:rFonts w:eastAsia="SimSun" w:hint="eastAsia"/>
          <w:szCs w:val="24"/>
          <w:lang w:eastAsia="zh-CN"/>
        </w:rPr>
        <w:t>s useless.</w:t>
      </w:r>
    </w:p>
    <w:p w14:paraId="3F9E23D5" w14:textId="28A80920"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It</w:t>
      </w:r>
      <w:r w:rsidR="005C3560">
        <w:rPr>
          <w:rFonts w:eastAsia="SimSun"/>
          <w:szCs w:val="24"/>
          <w:lang w:eastAsia="zh-CN"/>
        </w:rPr>
        <w:t>’</w:t>
      </w:r>
      <w:r w:rsidRPr="00F738AC">
        <w:rPr>
          <w:rFonts w:eastAsia="SimSun" w:hint="eastAsia"/>
          <w:szCs w:val="24"/>
          <w:lang w:eastAsia="zh-CN"/>
        </w:rPr>
        <w:t>s over. Everything is over. Why was I so stupid back then? Why did I betray Serena? Why did I believe James?</w:t>
      </w:r>
    </w:p>
    <w:p w14:paraId="30D17FE5"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晕倒在路边，一个路人经过。</w:t>
      </w:r>
    </w:p>
    <w:p w14:paraId="702432AE" w14:textId="3D386FD4" w:rsidR="00DD2BEB" w:rsidRPr="00F738AC" w:rsidRDefault="00000000">
      <w:pPr>
        <w:ind w:left="720"/>
        <w:rPr>
          <w:rFonts w:eastAsia="SimSun"/>
          <w:szCs w:val="24"/>
          <w:lang w:eastAsia="zh-CN"/>
        </w:rPr>
      </w:pPr>
      <w:r w:rsidRPr="00F738AC">
        <w:rPr>
          <w:rFonts w:eastAsia="SimSun" w:hint="eastAsia"/>
          <w:b/>
          <w:szCs w:val="24"/>
          <w:lang w:eastAsia="zh-CN"/>
        </w:rPr>
        <w:t xml:space="preserve">Kind Stranger: </w:t>
      </w:r>
      <w:r w:rsidRPr="00F738AC">
        <w:rPr>
          <w:rFonts w:eastAsia="SimSun" w:hint="eastAsia"/>
          <w:szCs w:val="24"/>
          <w:lang w:eastAsia="zh-CN"/>
        </w:rPr>
        <w:t>Miss? Miss! Wake up! Don</w:t>
      </w:r>
      <w:r w:rsidR="005C3560">
        <w:rPr>
          <w:rFonts w:eastAsia="SimSun"/>
          <w:szCs w:val="24"/>
          <w:lang w:eastAsia="zh-CN"/>
        </w:rPr>
        <w:t>’</w:t>
      </w:r>
      <w:r w:rsidRPr="00F738AC">
        <w:rPr>
          <w:rFonts w:eastAsia="SimSun" w:hint="eastAsia"/>
          <w:szCs w:val="24"/>
          <w:lang w:eastAsia="zh-CN"/>
        </w:rPr>
        <w:t>t scare me.</w:t>
      </w:r>
    </w:p>
    <w:p w14:paraId="37B929C8"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Serena</w:t>
      </w:r>
      <w:r w:rsidRPr="00F738AC">
        <w:rPr>
          <w:rFonts w:eastAsia="SimSun" w:hint="eastAsia"/>
          <w:szCs w:val="24"/>
          <w:lang w:eastAsia="zh-CN"/>
        </w:rPr>
        <w:t>坐在办公桌边。</w:t>
      </w:r>
    </w:p>
    <w:p w14:paraId="5584BF23"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Is she dead?</w:t>
      </w:r>
    </w:p>
    <w:p w14:paraId="60A5879E" w14:textId="27F37AE5"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No. The doctor said she was rescued in time. Her life isn</w:t>
      </w:r>
      <w:r w:rsidR="005C3560">
        <w:rPr>
          <w:rFonts w:eastAsia="SimSun"/>
          <w:szCs w:val="24"/>
          <w:lang w:eastAsia="zh-CN"/>
        </w:rPr>
        <w:t>’</w:t>
      </w:r>
      <w:r w:rsidRPr="00F738AC">
        <w:rPr>
          <w:rFonts w:eastAsia="SimSun" w:hint="eastAsia"/>
          <w:szCs w:val="24"/>
          <w:lang w:eastAsia="zh-CN"/>
        </w:rPr>
        <w:t>t in danger.</w:t>
      </w:r>
    </w:p>
    <w:p w14:paraId="49509370" w14:textId="1C93BE56"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Good. Pay the medical bills from my account. Don</w:t>
      </w:r>
      <w:r w:rsidR="005C3560">
        <w:rPr>
          <w:rFonts w:eastAsia="SimSun"/>
          <w:szCs w:val="24"/>
          <w:lang w:eastAsia="zh-CN"/>
        </w:rPr>
        <w:t>’</w:t>
      </w:r>
      <w:r w:rsidRPr="00F738AC">
        <w:rPr>
          <w:rFonts w:eastAsia="SimSun" w:hint="eastAsia"/>
          <w:szCs w:val="24"/>
          <w:lang w:eastAsia="zh-CN"/>
        </w:rPr>
        <w:t>t let her die.</w:t>
      </w:r>
    </w:p>
    <w:p w14:paraId="3334FDC4" w14:textId="77777777" w:rsidR="00DD2BEB" w:rsidRPr="00F738AC" w:rsidRDefault="00000000" w:rsidP="00F738AC">
      <w:pPr>
        <w:pStyle w:val="1"/>
      </w:pPr>
      <w:r w:rsidRPr="00F738AC">
        <w:rPr>
          <w:rFonts w:hint="eastAsia"/>
        </w:rPr>
        <w:t>Episode 26</w:t>
      </w:r>
    </w:p>
    <w:p w14:paraId="12F80606"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Death would be far too easy for her. I want Amy alive. Properly alive. Alive with the name of a traitor on her back. Alive to struggle in poverty and regret. Alive to remember her own stupidity every day. Alive to watch others be happy while she can only drag out her life in pain. That is the cruelest revenge.</w:t>
      </w:r>
    </w:p>
    <w:p w14:paraId="500BC209"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刷手机的路人看着手机屏幕上的消息。</w:t>
      </w:r>
    </w:p>
    <w:p w14:paraId="6E1FB366"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Passerby A: </w:t>
      </w:r>
      <w:r w:rsidRPr="00F738AC">
        <w:rPr>
          <w:rFonts w:eastAsia="SimSun" w:hint="eastAsia"/>
          <w:szCs w:val="24"/>
          <w:lang w:eastAsia="zh-CN"/>
        </w:rPr>
        <w:t>Did you hear? That Amy tried to kill herself and failed. What a pathetic act. She brought it all on herself.</w:t>
      </w:r>
    </w:p>
    <w:p w14:paraId="513251FB"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Passerby B: </w:t>
      </w:r>
      <w:r w:rsidRPr="00F738AC">
        <w:rPr>
          <w:rFonts w:eastAsia="SimSun" w:hint="eastAsia"/>
          <w:szCs w:val="24"/>
          <w:lang w:eastAsia="zh-CN"/>
        </w:rPr>
        <w:t>Exactly. No one will pity her. She deserves it. Her reputation is completely rotten.</w:t>
      </w:r>
    </w:p>
    <w:p w14:paraId="127FE2D4"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these are recent photos of Amy. This is what she looks like now.</w:t>
      </w:r>
    </w:p>
    <w:p w14:paraId="4F2D8DEC"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Got it. Leave them there.</w:t>
      </w:r>
    </w:p>
    <w:p w14:paraId="21AA6556"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从警察局里走出来。</w:t>
      </w:r>
    </w:p>
    <w:p w14:paraId="20FE5C7A" w14:textId="07C9D051"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Amy, I</w:t>
      </w:r>
      <w:r w:rsidR="005C3560">
        <w:rPr>
          <w:rFonts w:eastAsia="SimSun"/>
          <w:szCs w:val="24"/>
          <w:lang w:eastAsia="zh-CN"/>
        </w:rPr>
        <w:t>’</w:t>
      </w:r>
      <w:r w:rsidRPr="00F738AC">
        <w:rPr>
          <w:rFonts w:eastAsia="SimSun" w:hint="eastAsia"/>
          <w:szCs w:val="24"/>
          <w:lang w:eastAsia="zh-CN"/>
        </w:rPr>
        <w:t>m finally out. You got me arrested. I will never let you off.</w:t>
      </w:r>
    </w:p>
    <w:p w14:paraId="592E6BB1" w14:textId="77777777" w:rsidR="00DD2BEB" w:rsidRPr="00F738AC" w:rsidRDefault="00000000" w:rsidP="00F738AC">
      <w:pPr>
        <w:pStyle w:val="1"/>
      </w:pPr>
      <w:r w:rsidRPr="00F738AC">
        <w:rPr>
          <w:rFonts w:hint="eastAsia"/>
        </w:rPr>
        <w:lastRenderedPageBreak/>
        <w:t>Episode 27</w:t>
      </w:r>
    </w:p>
    <w:p w14:paraId="64E6480E"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在餐厅里端盘子。</w:t>
      </w:r>
    </w:p>
    <w:p w14:paraId="71672A5C" w14:textId="7061ED8D" w:rsidR="00DD2BEB" w:rsidRPr="00F738AC" w:rsidRDefault="00000000">
      <w:pPr>
        <w:ind w:left="720"/>
        <w:rPr>
          <w:rFonts w:eastAsia="SimSun"/>
          <w:szCs w:val="24"/>
          <w:lang w:eastAsia="zh-CN"/>
        </w:rPr>
      </w:pPr>
      <w:r w:rsidRPr="00F738AC">
        <w:rPr>
          <w:rFonts w:eastAsia="SimSun" w:hint="eastAsia"/>
          <w:b/>
          <w:szCs w:val="24"/>
          <w:lang w:eastAsia="zh-CN"/>
        </w:rPr>
        <w:t xml:space="preserve">Restaurant Owner: </w:t>
      </w:r>
      <w:r w:rsidRPr="00F738AC">
        <w:rPr>
          <w:rFonts w:eastAsia="SimSun" w:hint="eastAsia"/>
          <w:szCs w:val="24"/>
          <w:lang w:eastAsia="zh-CN"/>
        </w:rPr>
        <w:t>Be careful. Don</w:t>
      </w:r>
      <w:r w:rsidR="005C3560">
        <w:rPr>
          <w:rFonts w:eastAsia="SimSun"/>
          <w:szCs w:val="24"/>
          <w:lang w:eastAsia="zh-CN"/>
        </w:rPr>
        <w:t>’</w:t>
      </w:r>
      <w:r w:rsidRPr="00F738AC">
        <w:rPr>
          <w:rFonts w:eastAsia="SimSun" w:hint="eastAsia"/>
          <w:szCs w:val="24"/>
          <w:lang w:eastAsia="zh-CN"/>
        </w:rPr>
        <w:t>t spill it, or the customers will scold you again.</w:t>
      </w:r>
    </w:p>
    <w:p w14:paraId="1DD0ED21"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Amy! I got locked up because of you. You have to compensate me. Give me money.</w:t>
      </w:r>
    </w:p>
    <w:p w14:paraId="7325DF6E" w14:textId="34B58F05"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Let go of me, James. Let go. I don</w:t>
      </w:r>
      <w:r w:rsidR="005C3560">
        <w:rPr>
          <w:rFonts w:eastAsia="SimSun"/>
          <w:szCs w:val="24"/>
          <w:lang w:eastAsia="zh-CN"/>
        </w:rPr>
        <w:t>’</w:t>
      </w:r>
      <w:r w:rsidRPr="00F738AC">
        <w:rPr>
          <w:rFonts w:eastAsia="SimSun" w:hint="eastAsia"/>
          <w:szCs w:val="24"/>
          <w:lang w:eastAsia="zh-CN"/>
        </w:rPr>
        <w:t>t have money. Don</w:t>
      </w:r>
      <w:r w:rsidR="005C3560">
        <w:rPr>
          <w:rFonts w:eastAsia="SimSun"/>
          <w:szCs w:val="24"/>
          <w:lang w:eastAsia="zh-CN"/>
        </w:rPr>
        <w:t>’</w:t>
      </w:r>
      <w:r w:rsidRPr="00F738AC">
        <w:rPr>
          <w:rFonts w:eastAsia="SimSun" w:hint="eastAsia"/>
          <w:szCs w:val="24"/>
          <w:lang w:eastAsia="zh-CN"/>
        </w:rPr>
        <w:t>t come looking for me. Let go!</w:t>
      </w:r>
    </w:p>
    <w:p w14:paraId="0EF97401" w14:textId="12BBD165"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You must have some money now. Give it to me, or I</w:t>
      </w:r>
      <w:r w:rsidR="005C3560">
        <w:rPr>
          <w:rFonts w:eastAsia="SimSun"/>
          <w:szCs w:val="24"/>
          <w:lang w:eastAsia="zh-CN"/>
        </w:rPr>
        <w:t>’</w:t>
      </w:r>
      <w:r w:rsidRPr="00F738AC">
        <w:rPr>
          <w:rFonts w:eastAsia="SimSun" w:hint="eastAsia"/>
          <w:szCs w:val="24"/>
          <w:lang w:eastAsia="zh-CN"/>
        </w:rPr>
        <w:t>ll make a scene here and get you fired. Hurry up.</w:t>
      </w:r>
    </w:p>
    <w:p w14:paraId="12E3F35A" w14:textId="652DC97B" w:rsidR="00DD2BEB" w:rsidRPr="00F738AC" w:rsidRDefault="00000000">
      <w:pPr>
        <w:ind w:left="720"/>
        <w:rPr>
          <w:rFonts w:eastAsia="SimSun"/>
          <w:szCs w:val="24"/>
          <w:lang w:eastAsia="zh-CN"/>
        </w:rPr>
      </w:pPr>
      <w:r w:rsidRPr="00F738AC">
        <w:rPr>
          <w:rFonts w:eastAsia="SimSun" w:hint="eastAsia"/>
          <w:b/>
          <w:szCs w:val="24"/>
          <w:lang w:eastAsia="zh-CN"/>
        </w:rPr>
        <w:t xml:space="preserve">Restaurant Owner: </w:t>
      </w:r>
      <w:r w:rsidRPr="00F738AC">
        <w:rPr>
          <w:rFonts w:eastAsia="SimSun" w:hint="eastAsia"/>
          <w:szCs w:val="24"/>
          <w:lang w:eastAsia="zh-CN"/>
        </w:rPr>
        <w:t>What are you doing? Stop it. If you keep this up, I</w:t>
      </w:r>
      <w:r w:rsidR="005C3560">
        <w:rPr>
          <w:rFonts w:eastAsia="SimSun"/>
          <w:szCs w:val="24"/>
          <w:lang w:eastAsia="zh-CN"/>
        </w:rPr>
        <w:t>’</w:t>
      </w:r>
      <w:r w:rsidRPr="00F738AC">
        <w:rPr>
          <w:rFonts w:eastAsia="SimSun" w:hint="eastAsia"/>
          <w:szCs w:val="24"/>
          <w:lang w:eastAsia="zh-CN"/>
        </w:rPr>
        <w:t>ll call people over.</w:t>
      </w:r>
    </w:p>
    <w:p w14:paraId="4DFB84E2"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厨师举起菜刀吓唬</w:t>
      </w:r>
      <w:r w:rsidRPr="00F738AC">
        <w:rPr>
          <w:rFonts w:eastAsia="SimSun" w:hint="eastAsia"/>
          <w:szCs w:val="24"/>
          <w:lang w:eastAsia="zh-CN"/>
        </w:rPr>
        <w:t>James</w:t>
      </w:r>
      <w:r w:rsidRPr="00F738AC">
        <w:rPr>
          <w:rFonts w:eastAsia="SimSun" w:hint="eastAsia"/>
          <w:szCs w:val="24"/>
          <w:lang w:eastAsia="zh-CN"/>
        </w:rPr>
        <w:t>。</w:t>
      </w:r>
    </w:p>
    <w:p w14:paraId="4525ACFD" w14:textId="2AB831A7" w:rsidR="00DD2BEB" w:rsidRPr="00F738AC" w:rsidRDefault="00000000">
      <w:pPr>
        <w:ind w:left="720"/>
        <w:rPr>
          <w:rFonts w:eastAsia="SimSun"/>
          <w:szCs w:val="24"/>
          <w:lang w:eastAsia="zh-CN"/>
        </w:rPr>
      </w:pPr>
      <w:r w:rsidRPr="00F738AC">
        <w:rPr>
          <w:rFonts w:eastAsia="SimSun" w:hint="eastAsia"/>
          <w:b/>
          <w:szCs w:val="24"/>
          <w:lang w:eastAsia="zh-CN"/>
        </w:rPr>
        <w:t xml:space="preserve">Chef: </w:t>
      </w:r>
      <w:r w:rsidRPr="00F738AC">
        <w:rPr>
          <w:rFonts w:eastAsia="SimSun" w:hint="eastAsia"/>
          <w:szCs w:val="24"/>
          <w:lang w:eastAsia="zh-CN"/>
        </w:rPr>
        <w:t>Get out. If you don</w:t>
      </w:r>
      <w:r w:rsidR="005C3560">
        <w:rPr>
          <w:rFonts w:eastAsia="SimSun"/>
          <w:szCs w:val="24"/>
          <w:lang w:eastAsia="zh-CN"/>
        </w:rPr>
        <w:t>’</w:t>
      </w:r>
      <w:r w:rsidRPr="00F738AC">
        <w:rPr>
          <w:rFonts w:eastAsia="SimSun" w:hint="eastAsia"/>
          <w:szCs w:val="24"/>
          <w:lang w:eastAsia="zh-CN"/>
        </w:rPr>
        <w:t>t leave, I won</w:t>
      </w:r>
      <w:r w:rsidR="005C3560">
        <w:rPr>
          <w:rFonts w:eastAsia="SimSun"/>
          <w:szCs w:val="24"/>
          <w:lang w:eastAsia="zh-CN"/>
        </w:rPr>
        <w:t>’</w:t>
      </w:r>
      <w:r w:rsidRPr="00F738AC">
        <w:rPr>
          <w:rFonts w:eastAsia="SimSun" w:hint="eastAsia"/>
          <w:szCs w:val="24"/>
          <w:lang w:eastAsia="zh-CN"/>
        </w:rPr>
        <w:t>t be polite.</w:t>
      </w:r>
    </w:p>
    <w:p w14:paraId="516A4C69" w14:textId="1D07BE38"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It</w:t>
      </w:r>
      <w:r w:rsidR="005C3560">
        <w:rPr>
          <w:rFonts w:eastAsia="SimSun"/>
          <w:szCs w:val="24"/>
          <w:lang w:eastAsia="zh-CN"/>
        </w:rPr>
        <w:t>’</w:t>
      </w:r>
      <w:r w:rsidRPr="00F738AC">
        <w:rPr>
          <w:rFonts w:eastAsia="SimSun" w:hint="eastAsia"/>
          <w:szCs w:val="24"/>
          <w:lang w:eastAsia="zh-CN"/>
        </w:rPr>
        <w:t>s over. Everything is over. I</w:t>
      </w:r>
      <w:r w:rsidR="005C3560">
        <w:rPr>
          <w:rFonts w:eastAsia="SimSun"/>
          <w:szCs w:val="24"/>
          <w:lang w:eastAsia="zh-CN"/>
        </w:rPr>
        <w:t>’</w:t>
      </w:r>
      <w:r w:rsidRPr="00F738AC">
        <w:rPr>
          <w:rFonts w:eastAsia="SimSun" w:hint="eastAsia"/>
          <w:szCs w:val="24"/>
          <w:lang w:eastAsia="zh-CN"/>
        </w:rPr>
        <w:t>ve completely become a joke to everyone.</w:t>
      </w:r>
    </w:p>
    <w:p w14:paraId="7602449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路人窃窃私语。</w:t>
      </w:r>
    </w:p>
    <w:p w14:paraId="500D4225"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Passerby A: </w:t>
      </w:r>
      <w:r w:rsidRPr="00F738AC">
        <w:rPr>
          <w:rFonts w:eastAsia="SimSun" w:hint="eastAsia"/>
          <w:szCs w:val="24"/>
          <w:lang w:eastAsia="zh-CN"/>
        </w:rPr>
        <w:t>Look at her. She brought it on herself. She used to be so glamorous. Now this is exactly what she deserves.</w:t>
      </w:r>
    </w:p>
    <w:p w14:paraId="27AF6CC5"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Amy, James, everything you schemed so hard to get, I can destroy with a flick of my hand. This game you started is over now.</w:t>
      </w:r>
    </w:p>
    <w:p w14:paraId="0FEC878D" w14:textId="77777777" w:rsidR="00DD2BEB" w:rsidRPr="00F738AC" w:rsidRDefault="00000000" w:rsidP="00F738AC">
      <w:pPr>
        <w:pStyle w:val="1"/>
      </w:pPr>
      <w:r w:rsidRPr="00F738AC">
        <w:rPr>
          <w:rFonts w:hint="eastAsia"/>
        </w:rPr>
        <w:t>Episode 28</w:t>
      </w:r>
    </w:p>
    <w:p w14:paraId="0018F8BB" w14:textId="599CEF56" w:rsidR="00DD2BEB" w:rsidRPr="00F738AC" w:rsidRDefault="00000000">
      <w:pPr>
        <w:ind w:left="720"/>
        <w:rPr>
          <w:rFonts w:eastAsia="SimSun"/>
          <w:szCs w:val="24"/>
          <w:lang w:eastAsia="zh-CN"/>
        </w:rPr>
      </w:pPr>
      <w:r w:rsidRPr="00F738AC">
        <w:rPr>
          <w:rFonts w:eastAsia="SimSun" w:hint="eastAsia"/>
          <w:b/>
          <w:szCs w:val="24"/>
          <w:lang w:eastAsia="zh-CN"/>
        </w:rPr>
        <w:t xml:space="preserve">Restaurant Owner: </w:t>
      </w:r>
      <w:r w:rsidRPr="00F738AC">
        <w:rPr>
          <w:rFonts w:eastAsia="SimSun" w:hint="eastAsia"/>
          <w:szCs w:val="24"/>
          <w:lang w:eastAsia="zh-CN"/>
        </w:rPr>
        <w:t>Leave now. Because of you, the restaurant</w:t>
      </w:r>
      <w:r w:rsidR="005C3560">
        <w:rPr>
          <w:rFonts w:eastAsia="SimSun"/>
          <w:szCs w:val="24"/>
          <w:lang w:eastAsia="zh-CN"/>
        </w:rPr>
        <w:t>’</w:t>
      </w:r>
      <w:r w:rsidRPr="00F738AC">
        <w:rPr>
          <w:rFonts w:eastAsia="SimSun" w:hint="eastAsia"/>
          <w:szCs w:val="24"/>
          <w:lang w:eastAsia="zh-CN"/>
        </w:rPr>
        <w:t>s business has been affected. We can</w:t>
      </w:r>
      <w:r w:rsidR="005C3560">
        <w:rPr>
          <w:rFonts w:eastAsia="SimSun"/>
          <w:szCs w:val="24"/>
          <w:lang w:eastAsia="zh-CN"/>
        </w:rPr>
        <w:t>’</w:t>
      </w:r>
      <w:r w:rsidRPr="00F738AC">
        <w:rPr>
          <w:rFonts w:eastAsia="SimSun" w:hint="eastAsia"/>
          <w:szCs w:val="24"/>
          <w:lang w:eastAsia="zh-CN"/>
        </w:rPr>
        <w:t>t keep you here.</w:t>
      </w:r>
    </w:p>
    <w:p w14:paraId="590ABC81" w14:textId="521EE4E6"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I</w:t>
      </w:r>
      <w:r w:rsidR="005C3560">
        <w:rPr>
          <w:rFonts w:eastAsia="SimSun"/>
          <w:szCs w:val="24"/>
          <w:lang w:eastAsia="zh-CN"/>
        </w:rPr>
        <w:t>’</w:t>
      </w:r>
      <w:r w:rsidRPr="00F738AC">
        <w:rPr>
          <w:rFonts w:eastAsia="SimSun" w:hint="eastAsia"/>
          <w:szCs w:val="24"/>
          <w:lang w:eastAsia="zh-CN"/>
        </w:rPr>
        <w:t>m sorry. I know I was wrong.</w:t>
      </w:r>
    </w:p>
    <w:p w14:paraId="0BEE7EE7"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James</w:t>
      </w:r>
      <w:r w:rsidRPr="00F738AC">
        <w:rPr>
          <w:rFonts w:eastAsia="SimSun" w:hint="eastAsia"/>
          <w:szCs w:val="24"/>
          <w:lang w:eastAsia="zh-CN"/>
        </w:rPr>
        <w:t>走出餐厅，被路人围观。</w:t>
      </w:r>
    </w:p>
    <w:p w14:paraId="57872375" w14:textId="6848C9F2" w:rsidR="00DD2BEB" w:rsidRPr="00F738AC" w:rsidRDefault="00000000">
      <w:pPr>
        <w:ind w:left="720"/>
        <w:rPr>
          <w:rFonts w:eastAsia="SimSun"/>
          <w:szCs w:val="24"/>
          <w:lang w:eastAsia="zh-CN"/>
        </w:rPr>
      </w:pPr>
      <w:r w:rsidRPr="00F738AC">
        <w:rPr>
          <w:rFonts w:eastAsia="SimSun" w:hint="eastAsia"/>
          <w:b/>
          <w:szCs w:val="24"/>
          <w:lang w:eastAsia="zh-CN"/>
        </w:rPr>
        <w:t xml:space="preserve">Passerby: </w:t>
      </w:r>
      <w:r w:rsidRPr="00F738AC">
        <w:rPr>
          <w:rFonts w:eastAsia="SimSun" w:hint="eastAsia"/>
          <w:szCs w:val="24"/>
          <w:lang w:eastAsia="zh-CN"/>
        </w:rPr>
        <w:t>Look, that</w:t>
      </w:r>
      <w:r w:rsidR="005C3560">
        <w:rPr>
          <w:rFonts w:eastAsia="SimSun"/>
          <w:szCs w:val="24"/>
          <w:lang w:eastAsia="zh-CN"/>
        </w:rPr>
        <w:t>’</w:t>
      </w:r>
      <w:r w:rsidRPr="00F738AC">
        <w:rPr>
          <w:rFonts w:eastAsia="SimSun" w:hint="eastAsia"/>
          <w:szCs w:val="24"/>
          <w:lang w:eastAsia="zh-CN"/>
        </w:rPr>
        <w:t>s James. The pretty boy who ruined Amy. What a rat crossing the street!</w:t>
      </w:r>
    </w:p>
    <w:p w14:paraId="76681A8A"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James Miller: </w:t>
      </w:r>
      <w:r w:rsidRPr="00F738AC">
        <w:rPr>
          <w:rFonts w:eastAsia="SimSun" w:hint="eastAsia"/>
          <w:szCs w:val="24"/>
          <w:lang w:eastAsia="zh-CN"/>
        </w:rPr>
        <w:t>All of you, shut up.</w:t>
      </w:r>
    </w:p>
    <w:p w14:paraId="12CF1493"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的父亲来到公司门口，跪着。</w:t>
      </w:r>
    </w:p>
    <w:p w14:paraId="2D55095F" w14:textId="5C16498F" w:rsidR="00DD2BEB" w:rsidRPr="00F738AC" w:rsidRDefault="00000000">
      <w:pPr>
        <w:ind w:left="720"/>
        <w:rPr>
          <w:rFonts w:eastAsia="SimSun"/>
          <w:szCs w:val="24"/>
          <w:lang w:eastAsia="zh-CN"/>
        </w:rPr>
      </w:pPr>
      <w:r w:rsidRPr="00F738AC">
        <w:rPr>
          <w:rFonts w:eastAsia="SimSun" w:hint="eastAsia"/>
          <w:b/>
          <w:szCs w:val="24"/>
          <w:lang w:eastAsia="zh-CN"/>
        </w:rPr>
        <w:t>Amy</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Mrs. Harris, please meet me. Please let Amy and James go. They know they were wrong.</w:t>
      </w:r>
    </w:p>
    <w:p w14:paraId="32553D4E" w14:textId="468A27AD"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Please get up first. Serena is busy. I</w:t>
      </w:r>
      <w:r w:rsidR="005C3560">
        <w:rPr>
          <w:rFonts w:eastAsia="SimSun"/>
          <w:szCs w:val="24"/>
          <w:lang w:eastAsia="zh-CN"/>
        </w:rPr>
        <w:t>’</w:t>
      </w:r>
      <w:r w:rsidRPr="00F738AC">
        <w:rPr>
          <w:rFonts w:eastAsia="SimSun" w:hint="eastAsia"/>
          <w:szCs w:val="24"/>
          <w:lang w:eastAsia="zh-CN"/>
        </w:rPr>
        <w:t>ll pass your words on to her.</w:t>
      </w:r>
    </w:p>
    <w:p w14:paraId="0B1DB13B" w14:textId="27C0E3C8" w:rsidR="00DD2BEB" w:rsidRPr="00F738AC" w:rsidRDefault="00000000">
      <w:pPr>
        <w:ind w:left="720"/>
        <w:rPr>
          <w:rFonts w:eastAsia="SimSun"/>
          <w:szCs w:val="24"/>
          <w:lang w:eastAsia="zh-CN"/>
        </w:rPr>
      </w:pPr>
      <w:r w:rsidRPr="00F738AC">
        <w:rPr>
          <w:rFonts w:eastAsia="SimSun" w:hint="eastAsia"/>
          <w:b/>
          <w:szCs w:val="24"/>
          <w:lang w:eastAsia="zh-CN"/>
        </w:rPr>
        <w:lastRenderedPageBreak/>
        <w:t>Amy</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I apologize to you. Serena, please let them go. They know they were wrong. Amy is still my daughter. I can</w:t>
      </w:r>
      <w:r w:rsidR="005C3560">
        <w:rPr>
          <w:rFonts w:eastAsia="SimSun"/>
          <w:szCs w:val="24"/>
          <w:lang w:eastAsia="zh-CN"/>
        </w:rPr>
        <w:t>’</w:t>
      </w:r>
      <w:r w:rsidRPr="00F738AC">
        <w:rPr>
          <w:rFonts w:eastAsia="SimSun" w:hint="eastAsia"/>
          <w:szCs w:val="24"/>
          <w:lang w:eastAsia="zh-CN"/>
        </w:rPr>
        <w:t>t just watch her die.</w:t>
      </w:r>
    </w:p>
    <w:p w14:paraId="0D24DA63" w14:textId="47A68D25"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he</w:t>
      </w:r>
      <w:r w:rsidR="005C3560">
        <w:rPr>
          <w:rFonts w:eastAsia="SimSun"/>
          <w:szCs w:val="24"/>
          <w:lang w:eastAsia="zh-CN"/>
        </w:rPr>
        <w:t>’</w:t>
      </w:r>
      <w:r w:rsidRPr="00F738AC">
        <w:rPr>
          <w:rFonts w:eastAsia="SimSun" w:hint="eastAsia"/>
          <w:szCs w:val="24"/>
          <w:lang w:eastAsia="zh-CN"/>
        </w:rPr>
        <w:t>s old. Why don</w:t>
      </w:r>
      <w:r w:rsidR="005C3560">
        <w:rPr>
          <w:rFonts w:eastAsia="SimSun"/>
          <w:szCs w:val="24"/>
          <w:lang w:eastAsia="zh-CN"/>
        </w:rPr>
        <w:t>’</w:t>
      </w:r>
      <w:r w:rsidRPr="00F738AC">
        <w:rPr>
          <w:rFonts w:eastAsia="SimSun" w:hint="eastAsia"/>
          <w:szCs w:val="24"/>
          <w:lang w:eastAsia="zh-CN"/>
        </w:rPr>
        <w:t>t we let him sit first?</w:t>
      </w:r>
    </w:p>
    <w:p w14:paraId="59DAB30C" w14:textId="16ECBE78"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She won</w:t>
      </w:r>
      <w:r w:rsidR="005C3560">
        <w:rPr>
          <w:rFonts w:eastAsia="SimSun"/>
          <w:szCs w:val="24"/>
          <w:lang w:eastAsia="zh-CN"/>
        </w:rPr>
        <w:t>’</w:t>
      </w:r>
      <w:r w:rsidRPr="00F738AC">
        <w:rPr>
          <w:rFonts w:eastAsia="SimSun" w:hint="eastAsia"/>
          <w:szCs w:val="24"/>
          <w:lang w:eastAsia="zh-CN"/>
        </w:rPr>
        <w:t>t die. I paid the hospital bills. I keep her alive not so she can live well, but so she can atone.</w:t>
      </w:r>
    </w:p>
    <w:p w14:paraId="3613BE35" w14:textId="0E75B848" w:rsidR="00DD2BEB" w:rsidRPr="00F738AC" w:rsidRDefault="00000000">
      <w:pPr>
        <w:ind w:left="720"/>
        <w:rPr>
          <w:rFonts w:eastAsia="SimSun"/>
          <w:szCs w:val="24"/>
          <w:lang w:eastAsia="zh-CN"/>
        </w:rPr>
      </w:pPr>
      <w:r w:rsidRPr="00F738AC">
        <w:rPr>
          <w:rFonts w:eastAsia="SimSun" w:hint="eastAsia"/>
          <w:b/>
          <w:szCs w:val="24"/>
          <w:lang w:eastAsia="zh-CN"/>
        </w:rPr>
        <w:t>Amy</w:t>
      </w:r>
      <w:r w:rsidR="005C3560">
        <w:rPr>
          <w:rFonts w:eastAsia="SimSun"/>
          <w:b/>
          <w:szCs w:val="24"/>
          <w:lang w:eastAsia="zh-CN"/>
        </w:rPr>
        <w:t>’</w:t>
      </w:r>
      <w:r w:rsidRPr="00F738AC">
        <w:rPr>
          <w:rFonts w:eastAsia="SimSun" w:hint="eastAsia"/>
          <w:b/>
          <w:szCs w:val="24"/>
          <w:lang w:eastAsia="zh-CN"/>
        </w:rPr>
        <w:t xml:space="preserve">s Father: </w:t>
      </w:r>
      <w:r w:rsidRPr="00F738AC">
        <w:rPr>
          <w:rFonts w:eastAsia="SimSun" w:hint="eastAsia"/>
          <w:szCs w:val="24"/>
          <w:lang w:eastAsia="zh-CN"/>
        </w:rPr>
        <w:t>Atone? Atone for what? What did she do that was so wrong?</w:t>
      </w:r>
    </w:p>
    <w:p w14:paraId="2E74D1D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You are a good man, but your daughter is not. When they betrayed me back then, did they ever think of leaving me a way to live?</w:t>
      </w:r>
    </w:p>
    <w:p w14:paraId="52A31619" w14:textId="77777777" w:rsidR="00DD2BEB" w:rsidRPr="00F738AC" w:rsidRDefault="00000000" w:rsidP="00F738AC">
      <w:pPr>
        <w:pStyle w:val="1"/>
      </w:pPr>
      <w:r w:rsidRPr="00F738AC">
        <w:rPr>
          <w:rFonts w:hint="eastAsia"/>
        </w:rPr>
        <w:t>Episode 29</w:t>
      </w:r>
    </w:p>
    <w:p w14:paraId="559393A0" w14:textId="7BEB293A"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I</w:t>
      </w:r>
      <w:r w:rsidR="005C3560">
        <w:rPr>
          <w:rFonts w:eastAsia="SimSun"/>
          <w:szCs w:val="24"/>
          <w:lang w:eastAsia="zh-CN"/>
        </w:rPr>
        <w:t>’</w:t>
      </w:r>
      <w:r w:rsidRPr="00F738AC">
        <w:rPr>
          <w:rFonts w:eastAsia="SimSun" w:hint="eastAsia"/>
          <w:szCs w:val="24"/>
          <w:lang w:eastAsia="zh-CN"/>
        </w:rPr>
        <w:t>ll walk you out. For the sake of the sincerity you once showed me, I advise you to forget this daughter.</w:t>
      </w:r>
    </w:p>
    <w:p w14:paraId="19933319"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Amy</w:t>
      </w:r>
      <w:r w:rsidRPr="00F738AC">
        <w:rPr>
          <w:rFonts w:eastAsia="SimSun" w:hint="eastAsia"/>
          <w:szCs w:val="24"/>
          <w:lang w:eastAsia="zh-CN"/>
        </w:rPr>
        <w:t>的父母带着行李回到老家。</w:t>
      </w:r>
    </w:p>
    <w:p w14:paraId="3F1C14FB" w14:textId="2701F164" w:rsidR="00DD2BEB" w:rsidRPr="00F738AC" w:rsidRDefault="00000000">
      <w:pPr>
        <w:ind w:left="720"/>
        <w:rPr>
          <w:rFonts w:eastAsia="SimSun"/>
          <w:szCs w:val="24"/>
          <w:lang w:eastAsia="zh-CN"/>
        </w:rPr>
      </w:pPr>
      <w:r w:rsidRPr="00F738AC">
        <w:rPr>
          <w:rFonts w:eastAsia="SimSun" w:hint="eastAsia"/>
          <w:b/>
          <w:szCs w:val="24"/>
          <w:lang w:eastAsia="zh-CN"/>
        </w:rPr>
        <w:t xml:space="preserve">Amy: </w:t>
      </w:r>
      <w:r w:rsidRPr="00F738AC">
        <w:rPr>
          <w:rFonts w:eastAsia="SimSun" w:hint="eastAsia"/>
          <w:szCs w:val="24"/>
          <w:lang w:eastAsia="zh-CN"/>
        </w:rPr>
        <w:t>He</w:t>
      </w:r>
      <w:r w:rsidR="005C3560">
        <w:rPr>
          <w:rFonts w:eastAsia="SimSun"/>
          <w:szCs w:val="24"/>
          <w:lang w:eastAsia="zh-CN"/>
        </w:rPr>
        <w:t>’</w:t>
      </w:r>
      <w:r w:rsidRPr="00F738AC">
        <w:rPr>
          <w:rFonts w:eastAsia="SimSun" w:hint="eastAsia"/>
          <w:szCs w:val="24"/>
          <w:lang w:eastAsia="zh-CN"/>
        </w:rPr>
        <w:t>s gone. My father is gone. From now on, I have no one left to rely on in this world.</w:t>
      </w:r>
    </w:p>
    <w:p w14:paraId="335DC54A"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Kate</w:t>
      </w:r>
      <w:r w:rsidRPr="00F738AC">
        <w:rPr>
          <w:rFonts w:eastAsia="SimSun" w:hint="eastAsia"/>
          <w:szCs w:val="24"/>
          <w:lang w:eastAsia="zh-CN"/>
        </w:rPr>
        <w:t>看手机，向</w:t>
      </w:r>
      <w:r w:rsidRPr="00F738AC">
        <w:rPr>
          <w:rFonts w:eastAsia="SimSun" w:hint="eastAsia"/>
          <w:szCs w:val="24"/>
          <w:lang w:eastAsia="zh-CN"/>
        </w:rPr>
        <w:t>Serena</w:t>
      </w:r>
      <w:r w:rsidRPr="00F738AC">
        <w:rPr>
          <w:rFonts w:eastAsia="SimSun" w:hint="eastAsia"/>
          <w:szCs w:val="24"/>
          <w:lang w:eastAsia="zh-CN"/>
        </w:rPr>
        <w:t>汇报。</w:t>
      </w:r>
    </w:p>
    <w:p w14:paraId="2F667523"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James was sentenced to seven years for armed robbery and intentional assault.</w:t>
      </w:r>
    </w:p>
    <w:p w14:paraId="08A87D9C" w14:textId="70148C15"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Got it. Seven years is long enough. The best years of his life will be spent behind prison wire. By the time he sees daylight again, this city will have no place for him</w:t>
      </w:r>
      <w:r w:rsidRPr="00F738AC">
        <w:rPr>
          <w:rFonts w:eastAsia="SimSun" w:hint="eastAsia"/>
          <w:szCs w:val="24"/>
          <w:lang w:eastAsia="zh-CN"/>
        </w:rPr>
        <w:t>—</w:t>
      </w:r>
      <w:r w:rsidRPr="00F738AC">
        <w:rPr>
          <w:rFonts w:eastAsia="SimSun" w:hint="eastAsia"/>
          <w:szCs w:val="24"/>
          <w:lang w:eastAsia="zh-CN"/>
        </w:rPr>
        <w:t>no job, no friends, no future. All he</w:t>
      </w:r>
      <w:r w:rsidR="005C3560">
        <w:rPr>
          <w:rFonts w:eastAsia="SimSun"/>
          <w:szCs w:val="24"/>
          <w:lang w:eastAsia="zh-CN"/>
        </w:rPr>
        <w:t>’</w:t>
      </w:r>
      <w:r w:rsidRPr="00F738AC">
        <w:rPr>
          <w:rFonts w:eastAsia="SimSun" w:hint="eastAsia"/>
          <w:szCs w:val="24"/>
          <w:lang w:eastAsia="zh-CN"/>
        </w:rPr>
        <w:t>ll have is a criminal record, and even renting a place will be a problem.</w:t>
      </w:r>
    </w:p>
    <w:p w14:paraId="42E77E7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Kate: </w:t>
      </w:r>
      <w:r w:rsidRPr="00F738AC">
        <w:rPr>
          <w:rFonts w:eastAsia="SimSun" w:hint="eastAsia"/>
          <w:szCs w:val="24"/>
          <w:lang w:eastAsia="zh-CN"/>
        </w:rPr>
        <w:t>Serena, as for Amy, someone saw her near a motel in the suburban industrial district. Heavy makeup, cheap clothes, standing on the street corner talking to passing truck drivers. It looked like... she was doing that kind of business.</w:t>
      </w:r>
    </w:p>
    <w:p w14:paraId="45ECAA26" w14:textId="7143255F"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Got it. Don</w:t>
      </w:r>
      <w:r w:rsidR="005C3560">
        <w:rPr>
          <w:rFonts w:eastAsia="SimSun"/>
          <w:szCs w:val="24"/>
          <w:lang w:eastAsia="zh-CN"/>
        </w:rPr>
        <w:t>’</w:t>
      </w:r>
      <w:r w:rsidRPr="00F738AC">
        <w:rPr>
          <w:rFonts w:eastAsia="SimSun" w:hint="eastAsia"/>
          <w:szCs w:val="24"/>
          <w:lang w:eastAsia="zh-CN"/>
        </w:rPr>
        <w:t>t report anything about her to me again.</w:t>
      </w:r>
    </w:p>
    <w:p w14:paraId="23484FBE" w14:textId="19D8B8FC"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I never dirtied my own hands, but with the gentlest knife, I stripped them clean slice by slice</w:t>
      </w:r>
      <w:r w:rsidRPr="00F738AC">
        <w:rPr>
          <w:rFonts w:eastAsia="SimSun" w:hint="eastAsia"/>
          <w:szCs w:val="24"/>
          <w:lang w:eastAsia="zh-CN"/>
        </w:rPr>
        <w:t>—</w:t>
      </w:r>
      <w:r w:rsidRPr="00F738AC">
        <w:rPr>
          <w:rFonts w:eastAsia="SimSun" w:hint="eastAsia"/>
          <w:szCs w:val="24"/>
          <w:lang w:eastAsia="zh-CN"/>
        </w:rPr>
        <w:t>career, reputation, love, dignity. Not a single thing was left. They destroyed someone else</w:t>
      </w:r>
      <w:r w:rsidR="005C3560">
        <w:rPr>
          <w:rFonts w:eastAsia="SimSun"/>
          <w:szCs w:val="24"/>
          <w:lang w:eastAsia="zh-CN"/>
        </w:rPr>
        <w:t>’</w:t>
      </w:r>
      <w:r w:rsidRPr="00F738AC">
        <w:rPr>
          <w:rFonts w:eastAsia="SimSun" w:hint="eastAsia"/>
          <w:szCs w:val="24"/>
          <w:lang w:eastAsia="zh-CN"/>
        </w:rPr>
        <w:t>s life with their own hands. Now their own lives have been destroyed just as thoroughly. That is the best revenge.</w:t>
      </w:r>
    </w:p>
    <w:p w14:paraId="282800FE" w14:textId="77777777" w:rsidR="00DD2BEB" w:rsidRPr="00F738AC" w:rsidRDefault="00000000" w:rsidP="00F738AC">
      <w:pPr>
        <w:pStyle w:val="1"/>
      </w:pPr>
      <w:r w:rsidRPr="00F738AC">
        <w:rPr>
          <w:rFonts w:hint="eastAsia"/>
        </w:rPr>
        <w:t>Episode 30</w:t>
      </w:r>
    </w:p>
    <w:p w14:paraId="21BAE95E"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Business Partner: </w:t>
      </w:r>
      <w:r w:rsidRPr="00F738AC">
        <w:rPr>
          <w:rFonts w:eastAsia="SimSun" w:hint="eastAsia"/>
          <w:szCs w:val="24"/>
          <w:lang w:eastAsia="zh-CN"/>
        </w:rPr>
        <w:t>Mrs. Harris, long time no see. You look more radiant than ever.</w:t>
      </w:r>
    </w:p>
    <w:p w14:paraId="1A976D81" w14:textId="683A7460" w:rsidR="00DD2BEB" w:rsidRPr="00F738AC" w:rsidRDefault="00000000">
      <w:pPr>
        <w:ind w:left="720"/>
        <w:rPr>
          <w:rFonts w:eastAsia="SimSun"/>
          <w:szCs w:val="24"/>
          <w:lang w:eastAsia="zh-CN"/>
        </w:rPr>
      </w:pPr>
      <w:r w:rsidRPr="00F738AC">
        <w:rPr>
          <w:rFonts w:eastAsia="SimSun" w:hint="eastAsia"/>
          <w:b/>
          <w:szCs w:val="24"/>
          <w:lang w:eastAsia="zh-CN"/>
        </w:rPr>
        <w:lastRenderedPageBreak/>
        <w:t xml:space="preserve">Serena Harris: </w:t>
      </w:r>
      <w:r w:rsidRPr="00F738AC">
        <w:rPr>
          <w:rFonts w:eastAsia="SimSun" w:hint="eastAsia"/>
          <w:szCs w:val="24"/>
          <w:lang w:eastAsia="zh-CN"/>
        </w:rPr>
        <w:t>Thank you. You</w:t>
      </w:r>
      <w:r w:rsidR="005C3560">
        <w:rPr>
          <w:rFonts w:eastAsia="SimSun"/>
          <w:szCs w:val="24"/>
          <w:lang w:eastAsia="zh-CN"/>
        </w:rPr>
        <w:t>’</w:t>
      </w:r>
      <w:r w:rsidRPr="00F738AC">
        <w:rPr>
          <w:rFonts w:eastAsia="SimSun" w:hint="eastAsia"/>
          <w:szCs w:val="24"/>
          <w:lang w:eastAsia="zh-CN"/>
        </w:rPr>
        <w:t>re too kind. It</w:t>
      </w:r>
      <w:r w:rsidR="005C3560">
        <w:rPr>
          <w:rFonts w:eastAsia="SimSun"/>
          <w:szCs w:val="24"/>
          <w:lang w:eastAsia="zh-CN"/>
        </w:rPr>
        <w:t>’</w:t>
      </w:r>
      <w:r w:rsidRPr="00F738AC">
        <w:rPr>
          <w:rFonts w:eastAsia="SimSun" w:hint="eastAsia"/>
          <w:szCs w:val="24"/>
          <w:lang w:eastAsia="zh-CN"/>
        </w:rPr>
        <w:t>s been a long time. How have you been?</w:t>
      </w:r>
    </w:p>
    <w:p w14:paraId="3E50A3BD" w14:textId="01CE3873" w:rsidR="00DD2BEB" w:rsidRPr="00F738AC" w:rsidRDefault="00000000">
      <w:pPr>
        <w:ind w:left="720"/>
        <w:rPr>
          <w:rFonts w:eastAsia="SimSun"/>
          <w:szCs w:val="24"/>
          <w:lang w:eastAsia="zh-CN"/>
        </w:rPr>
      </w:pPr>
      <w:r w:rsidRPr="00F738AC">
        <w:rPr>
          <w:rFonts w:eastAsia="SimSun" w:hint="eastAsia"/>
          <w:b/>
          <w:szCs w:val="24"/>
          <w:lang w:eastAsia="zh-CN"/>
        </w:rPr>
        <w:t xml:space="preserve">Business Partner: </w:t>
      </w:r>
      <w:r w:rsidRPr="00F738AC">
        <w:rPr>
          <w:rFonts w:eastAsia="SimSun" w:hint="eastAsia"/>
          <w:szCs w:val="24"/>
          <w:lang w:eastAsia="zh-CN"/>
        </w:rPr>
        <w:t>You</w:t>
      </w:r>
      <w:r w:rsidR="005C3560">
        <w:rPr>
          <w:rFonts w:eastAsia="SimSun"/>
          <w:szCs w:val="24"/>
          <w:lang w:eastAsia="zh-CN"/>
        </w:rPr>
        <w:t>’</w:t>
      </w:r>
      <w:r w:rsidRPr="00F738AC">
        <w:rPr>
          <w:rFonts w:eastAsia="SimSun" w:hint="eastAsia"/>
          <w:szCs w:val="24"/>
          <w:lang w:eastAsia="zh-CN"/>
        </w:rPr>
        <w:t>re young and accomplished. In just one year, you</w:t>
      </w:r>
      <w:r w:rsidR="005C3560">
        <w:rPr>
          <w:rFonts w:eastAsia="SimSun"/>
          <w:szCs w:val="24"/>
          <w:lang w:eastAsia="zh-CN"/>
        </w:rPr>
        <w:t>’</w:t>
      </w:r>
      <w:r w:rsidRPr="00F738AC">
        <w:rPr>
          <w:rFonts w:eastAsia="SimSun" w:hint="eastAsia"/>
          <w:szCs w:val="24"/>
          <w:lang w:eastAsia="zh-CN"/>
        </w:rPr>
        <w:t>ve completed the Asia market layout. We truly admire you.</w:t>
      </w:r>
    </w:p>
    <w:p w14:paraId="36A65424" w14:textId="14D17BCF"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You</w:t>
      </w:r>
      <w:r w:rsidR="005C3560">
        <w:rPr>
          <w:rFonts w:eastAsia="SimSun"/>
          <w:szCs w:val="24"/>
          <w:lang w:eastAsia="zh-CN"/>
        </w:rPr>
        <w:t>’</w:t>
      </w:r>
      <w:r w:rsidRPr="00F738AC">
        <w:rPr>
          <w:rFonts w:eastAsia="SimSun" w:hint="eastAsia"/>
          <w:szCs w:val="24"/>
          <w:lang w:eastAsia="zh-CN"/>
        </w:rPr>
        <w:t>re too kind. It</w:t>
      </w:r>
      <w:r w:rsidR="005C3560">
        <w:rPr>
          <w:rFonts w:eastAsia="SimSun"/>
          <w:szCs w:val="24"/>
          <w:lang w:eastAsia="zh-CN"/>
        </w:rPr>
        <w:t>’</w:t>
      </w:r>
      <w:r w:rsidRPr="00F738AC">
        <w:rPr>
          <w:rFonts w:eastAsia="SimSun" w:hint="eastAsia"/>
          <w:szCs w:val="24"/>
          <w:lang w:eastAsia="zh-CN"/>
        </w:rPr>
        <w:t>s only a small achievement. I</w:t>
      </w:r>
      <w:r w:rsidR="005C3560">
        <w:rPr>
          <w:rFonts w:eastAsia="SimSun"/>
          <w:szCs w:val="24"/>
          <w:lang w:eastAsia="zh-CN"/>
        </w:rPr>
        <w:t>’</w:t>
      </w:r>
      <w:r w:rsidRPr="00F738AC">
        <w:rPr>
          <w:rFonts w:eastAsia="SimSun" w:hint="eastAsia"/>
          <w:szCs w:val="24"/>
          <w:lang w:eastAsia="zh-CN"/>
        </w:rPr>
        <w:t>ll still need your guidance in the future.</w:t>
      </w:r>
    </w:p>
    <w:p w14:paraId="25F6B1B0" w14:textId="77777777" w:rsidR="00DD2BEB" w:rsidRPr="00F738AC" w:rsidRDefault="00000000">
      <w:pPr>
        <w:rPr>
          <w:rFonts w:eastAsia="SimSun"/>
          <w:szCs w:val="24"/>
          <w:lang w:eastAsia="zh-CN"/>
        </w:rPr>
      </w:pPr>
      <w:r w:rsidRPr="00F738AC">
        <w:rPr>
          <w:rFonts w:ascii="SimSun" w:eastAsia="SimSun" w:hAnsi="SimSun" w:cs="SimSun" w:hint="eastAsia"/>
          <w:szCs w:val="24"/>
          <w:lang w:eastAsia="zh-CN"/>
        </w:rPr>
        <w:t>△</w:t>
      </w:r>
      <w:r w:rsidRPr="00F738AC">
        <w:rPr>
          <w:rFonts w:eastAsia="SimSun" w:hint="eastAsia"/>
          <w:szCs w:val="24"/>
          <w:lang w:eastAsia="zh-CN"/>
        </w:rPr>
        <w:t>一名合作方拿着酒杯，拉住</w:t>
      </w:r>
      <w:r w:rsidRPr="00F738AC">
        <w:rPr>
          <w:rFonts w:eastAsia="SimSun" w:hint="eastAsia"/>
          <w:szCs w:val="24"/>
          <w:lang w:eastAsia="zh-CN"/>
        </w:rPr>
        <w:t>Serena</w:t>
      </w:r>
      <w:r w:rsidRPr="00F738AC">
        <w:rPr>
          <w:rFonts w:eastAsia="SimSun" w:hint="eastAsia"/>
          <w:szCs w:val="24"/>
          <w:lang w:eastAsia="zh-CN"/>
        </w:rPr>
        <w:t>的助理</w:t>
      </w:r>
      <w:r w:rsidRPr="00F738AC">
        <w:rPr>
          <w:rFonts w:eastAsia="SimSun" w:hint="eastAsia"/>
          <w:szCs w:val="24"/>
          <w:lang w:eastAsia="zh-CN"/>
        </w:rPr>
        <w:t>Alice</w:t>
      </w:r>
      <w:r w:rsidRPr="00F738AC">
        <w:rPr>
          <w:rFonts w:eastAsia="SimSun" w:hint="eastAsia"/>
          <w:szCs w:val="24"/>
          <w:lang w:eastAsia="zh-CN"/>
        </w:rPr>
        <w:t>，想要和她套近乎。</w:t>
      </w:r>
    </w:p>
    <w:p w14:paraId="040B60CB" w14:textId="3D871F2D" w:rsidR="00DD2BEB" w:rsidRPr="00F738AC" w:rsidRDefault="00000000">
      <w:pPr>
        <w:ind w:left="720"/>
        <w:rPr>
          <w:rFonts w:eastAsia="SimSun"/>
          <w:szCs w:val="24"/>
          <w:lang w:eastAsia="zh-CN"/>
        </w:rPr>
      </w:pPr>
      <w:r w:rsidRPr="00F738AC">
        <w:rPr>
          <w:rFonts w:eastAsia="SimSun" w:hint="eastAsia"/>
          <w:b/>
          <w:szCs w:val="24"/>
          <w:lang w:eastAsia="zh-CN"/>
        </w:rPr>
        <w:t xml:space="preserve">Business Partner: </w:t>
      </w:r>
      <w:r w:rsidRPr="00F738AC">
        <w:rPr>
          <w:rFonts w:eastAsia="SimSun" w:hint="eastAsia"/>
          <w:szCs w:val="24"/>
          <w:lang w:eastAsia="zh-CN"/>
        </w:rPr>
        <w:t>Alice, about that project, we</w:t>
      </w:r>
      <w:r w:rsidR="005C3560">
        <w:rPr>
          <w:rFonts w:eastAsia="SimSun"/>
          <w:szCs w:val="24"/>
          <w:lang w:eastAsia="zh-CN"/>
        </w:rPr>
        <w:t>’</w:t>
      </w:r>
      <w:r w:rsidRPr="00F738AC">
        <w:rPr>
          <w:rFonts w:eastAsia="SimSun" w:hint="eastAsia"/>
          <w:szCs w:val="24"/>
          <w:lang w:eastAsia="zh-CN"/>
        </w:rPr>
        <w:t>d still like to discuss it with you in more detail.</w:t>
      </w:r>
    </w:p>
    <w:p w14:paraId="438CF388"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Everyone, excuse me. I need to speak with Alice about something. Please excuse us.</w:t>
      </w:r>
    </w:p>
    <w:p w14:paraId="1167938F" w14:textId="77777777" w:rsidR="00DD2BEB" w:rsidRPr="00F738AC" w:rsidRDefault="00000000">
      <w:pPr>
        <w:ind w:left="720"/>
        <w:rPr>
          <w:rFonts w:eastAsia="SimSun"/>
          <w:szCs w:val="24"/>
          <w:lang w:eastAsia="zh-CN"/>
        </w:rPr>
      </w:pPr>
      <w:r w:rsidRPr="00F738AC">
        <w:rPr>
          <w:rFonts w:eastAsia="SimSun" w:hint="eastAsia"/>
          <w:b/>
          <w:szCs w:val="24"/>
          <w:lang w:eastAsia="zh-CN"/>
        </w:rPr>
        <w:t xml:space="preserve">Alice: </w:t>
      </w:r>
      <w:r w:rsidRPr="00F738AC">
        <w:rPr>
          <w:rFonts w:eastAsia="SimSun" w:hint="eastAsia"/>
          <w:szCs w:val="24"/>
          <w:lang w:eastAsia="zh-CN"/>
        </w:rPr>
        <w:t>Thank you, Serena. Thank you so much for just now.</w:t>
      </w:r>
    </w:p>
    <w:p w14:paraId="4D947EAF" w14:textId="2D701B72"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It</w:t>
      </w:r>
      <w:r w:rsidR="005C3560">
        <w:rPr>
          <w:rFonts w:eastAsia="SimSun"/>
          <w:szCs w:val="24"/>
          <w:lang w:eastAsia="zh-CN"/>
        </w:rPr>
        <w:t>’</w:t>
      </w:r>
      <w:r w:rsidRPr="00F738AC">
        <w:rPr>
          <w:rFonts w:eastAsia="SimSun" w:hint="eastAsia"/>
          <w:szCs w:val="24"/>
          <w:lang w:eastAsia="zh-CN"/>
        </w:rPr>
        <w:t>s fine. If you can</w:t>
      </w:r>
      <w:r w:rsidR="005C3560">
        <w:rPr>
          <w:rFonts w:eastAsia="SimSun"/>
          <w:szCs w:val="24"/>
          <w:lang w:eastAsia="zh-CN"/>
        </w:rPr>
        <w:t>’</w:t>
      </w:r>
      <w:r w:rsidRPr="00F738AC">
        <w:rPr>
          <w:rFonts w:eastAsia="SimSun" w:hint="eastAsia"/>
          <w:szCs w:val="24"/>
          <w:lang w:eastAsia="zh-CN"/>
        </w:rPr>
        <w:t>t handle something, just refuse directly. You don</w:t>
      </w:r>
      <w:r w:rsidR="005C3560">
        <w:rPr>
          <w:rFonts w:eastAsia="SimSun"/>
          <w:szCs w:val="24"/>
          <w:lang w:eastAsia="zh-CN"/>
        </w:rPr>
        <w:t>’</w:t>
      </w:r>
      <w:r w:rsidRPr="00F738AC">
        <w:rPr>
          <w:rFonts w:eastAsia="SimSun" w:hint="eastAsia"/>
          <w:szCs w:val="24"/>
          <w:lang w:eastAsia="zh-CN"/>
        </w:rPr>
        <w:t>t have to force yourself. What are you thinking about?</w:t>
      </w:r>
    </w:p>
    <w:p w14:paraId="54CCE015" w14:textId="7CA9922E" w:rsidR="00DD2BEB" w:rsidRPr="00F738AC" w:rsidRDefault="00000000">
      <w:pPr>
        <w:ind w:left="720"/>
        <w:rPr>
          <w:rFonts w:eastAsia="SimSun"/>
          <w:szCs w:val="24"/>
          <w:lang w:eastAsia="zh-CN"/>
        </w:rPr>
      </w:pPr>
      <w:r w:rsidRPr="00F738AC">
        <w:rPr>
          <w:rFonts w:eastAsia="SimSun" w:hint="eastAsia"/>
          <w:b/>
          <w:szCs w:val="24"/>
          <w:lang w:eastAsia="zh-CN"/>
        </w:rPr>
        <w:t xml:space="preserve">Alice: </w:t>
      </w:r>
      <w:r w:rsidRPr="00F738AC">
        <w:rPr>
          <w:rFonts w:eastAsia="SimSun" w:hint="eastAsia"/>
          <w:szCs w:val="24"/>
          <w:lang w:eastAsia="zh-CN"/>
        </w:rPr>
        <w:t>A year ago, I was still an intern who couldn</w:t>
      </w:r>
      <w:r w:rsidR="005C3560">
        <w:rPr>
          <w:rFonts w:eastAsia="SimSun"/>
          <w:szCs w:val="24"/>
          <w:lang w:eastAsia="zh-CN"/>
        </w:rPr>
        <w:t>’</w:t>
      </w:r>
      <w:r w:rsidRPr="00F738AC">
        <w:rPr>
          <w:rFonts w:eastAsia="SimSun" w:hint="eastAsia"/>
          <w:szCs w:val="24"/>
          <w:lang w:eastAsia="zh-CN"/>
        </w:rPr>
        <w:t>t find a job, hitting walls everywhere. Now I can stand here and talk with these important people. Serena, I owe all of this to you.</w:t>
      </w:r>
    </w:p>
    <w:p w14:paraId="52BD5DAB" w14:textId="61CB3FCF" w:rsidR="00DD2BEB" w:rsidRPr="00F738AC" w:rsidRDefault="00000000">
      <w:pPr>
        <w:ind w:left="720"/>
        <w:rPr>
          <w:rFonts w:eastAsia="SimSun"/>
          <w:szCs w:val="24"/>
          <w:lang w:eastAsia="zh-CN"/>
        </w:rPr>
      </w:pPr>
      <w:r w:rsidRPr="00F738AC">
        <w:rPr>
          <w:rFonts w:eastAsia="SimSun" w:hint="eastAsia"/>
          <w:b/>
          <w:szCs w:val="24"/>
          <w:lang w:eastAsia="zh-CN"/>
        </w:rPr>
        <w:t xml:space="preserve">Serena Harris: </w:t>
      </w:r>
      <w:r w:rsidRPr="00F738AC">
        <w:rPr>
          <w:rFonts w:eastAsia="SimSun" w:hint="eastAsia"/>
          <w:szCs w:val="24"/>
          <w:lang w:eastAsia="zh-CN"/>
        </w:rPr>
        <w:t>Everything you have today came from your own hard work. You don</w:t>
      </w:r>
      <w:r w:rsidR="005C3560">
        <w:rPr>
          <w:rFonts w:eastAsia="SimSun"/>
          <w:szCs w:val="24"/>
          <w:lang w:eastAsia="zh-CN"/>
        </w:rPr>
        <w:t>’</w:t>
      </w:r>
      <w:r w:rsidRPr="00F738AC">
        <w:rPr>
          <w:rFonts w:eastAsia="SimSun" w:hint="eastAsia"/>
          <w:szCs w:val="24"/>
          <w:lang w:eastAsia="zh-CN"/>
        </w:rPr>
        <w:t>t need to be so polite. You seized the opportunity yourself, and you deserve this recognition. Come on. A toast to our better future.</w:t>
      </w:r>
    </w:p>
    <w:p w14:paraId="45BF535F" w14:textId="57B382D3" w:rsidR="00DD2BEB" w:rsidRPr="00F738AC" w:rsidRDefault="00000000">
      <w:pPr>
        <w:ind w:left="720"/>
        <w:rPr>
          <w:rFonts w:eastAsia="SimSun"/>
          <w:szCs w:val="24"/>
          <w:lang w:eastAsia="zh-CN"/>
        </w:rPr>
      </w:pPr>
      <w:r w:rsidRPr="00F738AC">
        <w:rPr>
          <w:rFonts w:eastAsia="SimSun" w:hint="eastAsia"/>
          <w:b/>
          <w:szCs w:val="24"/>
          <w:lang w:eastAsia="zh-CN"/>
        </w:rPr>
        <w:t xml:space="preserve">Alice: </w:t>
      </w:r>
      <w:r w:rsidRPr="00F738AC">
        <w:rPr>
          <w:rFonts w:eastAsia="SimSun" w:hint="eastAsia"/>
          <w:szCs w:val="24"/>
          <w:lang w:eastAsia="zh-CN"/>
        </w:rPr>
        <w:t>Cheers. Thank you. I</w:t>
      </w:r>
      <w:r w:rsidR="005C3560">
        <w:rPr>
          <w:rFonts w:eastAsia="SimSun"/>
          <w:szCs w:val="24"/>
          <w:lang w:eastAsia="zh-CN"/>
        </w:rPr>
        <w:t>’</w:t>
      </w:r>
      <w:r w:rsidRPr="00F738AC">
        <w:rPr>
          <w:rFonts w:eastAsia="SimSun" w:hint="eastAsia"/>
          <w:szCs w:val="24"/>
          <w:lang w:eastAsia="zh-CN"/>
        </w:rPr>
        <w:t>ll work even harder and live up to your trust.</w:t>
      </w:r>
    </w:p>
    <w:p w14:paraId="57EE2CB7" w14:textId="77777777" w:rsidR="00DD2BEB" w:rsidRPr="00F738AC" w:rsidRDefault="00000000">
      <w:pPr>
        <w:ind w:left="720"/>
        <w:rPr>
          <w:rFonts w:eastAsia="SimSun"/>
          <w:szCs w:val="24"/>
          <w:lang w:eastAsia="zh-CN"/>
        </w:rPr>
      </w:pPr>
      <w:r w:rsidRPr="00F738AC">
        <w:rPr>
          <w:rFonts w:eastAsia="SimSun" w:hint="eastAsia"/>
          <w:b/>
          <w:szCs w:val="24"/>
          <w:lang w:eastAsia="zh-CN"/>
        </w:rPr>
        <w:t>Serena Harris</w:t>
      </w:r>
      <w:r w:rsidRPr="00F738AC">
        <w:rPr>
          <w:rFonts w:eastAsia="SimSun" w:hint="eastAsia"/>
          <w:b/>
          <w:szCs w:val="24"/>
          <w:lang w:eastAsia="zh-CN"/>
        </w:rPr>
        <w:t>（独白）</w:t>
      </w:r>
      <w:r w:rsidRPr="00F738AC">
        <w:rPr>
          <w:rFonts w:eastAsia="SimSun" w:hint="eastAsia"/>
          <w:b/>
          <w:szCs w:val="24"/>
          <w:lang w:eastAsia="zh-CN"/>
        </w:rPr>
        <w:t xml:space="preserve">: </w:t>
      </w:r>
      <w:r w:rsidRPr="00F738AC">
        <w:rPr>
          <w:rFonts w:eastAsia="SimSun" w:hint="eastAsia"/>
          <w:szCs w:val="24"/>
          <w:lang w:eastAsia="zh-CN"/>
        </w:rPr>
        <w:t>James, Amy, those who hurt me have all become passing shadows. The darkness of the past, the love and hatred, have all reached their end. I am no longer that foolish woman who humbled herself in marriage. I am the master of my own fate. All the darkness has passed. Where the sunlight shines is my brand-new life</w:t>
      </w:r>
      <w:r w:rsidRPr="00F738AC">
        <w:rPr>
          <w:rFonts w:eastAsia="SimSun" w:hint="eastAsia"/>
          <w:szCs w:val="24"/>
          <w:lang w:eastAsia="zh-CN"/>
        </w:rPr>
        <w:t>—</w:t>
      </w:r>
      <w:r w:rsidRPr="00F738AC">
        <w:rPr>
          <w:rFonts w:eastAsia="SimSun" w:hint="eastAsia"/>
          <w:szCs w:val="24"/>
          <w:lang w:eastAsia="zh-CN"/>
        </w:rPr>
        <w:t>broader than before, and brighter than before. And all of this is only just beginning.</w:t>
      </w:r>
    </w:p>
    <w:sectPr w:rsidR="00DD2BEB" w:rsidRPr="00F738AC" w:rsidSect="00F738AC">
      <w:footerReference w:type="default" r:id="rId12"/>
      <w:pgSz w:w="11906" w:h="16838" w:code="9"/>
      <w:pgMar w:top="1440" w:right="144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e" w:date="2026-06-18T18:31:00Z" w:initials="Q">
    <w:p w14:paraId="517FD79E" w14:textId="6A82797F" w:rsidR="008D232D" w:rsidRPr="008D232D" w:rsidRDefault="008D232D">
      <w:pPr>
        <w:pStyle w:val="affa"/>
        <w:rPr>
          <w:rFonts w:eastAsia="SimSun" w:hint="eastAsia"/>
          <w:lang w:eastAsia="zh-CN"/>
        </w:rPr>
      </w:pPr>
      <w:r>
        <w:rPr>
          <w:rStyle w:val="aff9"/>
        </w:rPr>
        <w:annotationRef/>
      </w:r>
      <w:r>
        <w:rPr>
          <w:rFonts w:ascii="SimSun" w:eastAsia="SimSun" w:hAnsi="SimSun" w:hint="eastAsia"/>
          <w:lang w:eastAsia="zh-CN"/>
        </w:rPr>
        <w:t>此处原文</w:t>
      </w:r>
      <w:r w:rsidR="009F3C42">
        <w:rPr>
          <w:rFonts w:ascii="SimSun" w:eastAsia="SimSun" w:hAnsi="SimSun" w:hint="eastAsia"/>
          <w:lang w:eastAsia="zh-CN"/>
        </w:rPr>
        <w:t>误为</w:t>
      </w:r>
      <w:r>
        <w:rPr>
          <w:rFonts w:ascii="SimSun" w:eastAsia="SimSun" w:hAnsi="SimSun" w:hint="eastAsia"/>
          <w:lang w:eastAsia="zh-CN"/>
        </w:rPr>
        <w:t>【</w:t>
      </w:r>
      <w:proofErr w:type="spellStart"/>
      <w:r w:rsidRPr="008D232D">
        <w:rPr>
          <w:rFonts w:eastAsia="SimSun"/>
          <w:lang w:eastAsia="zh-CN"/>
        </w:rPr>
        <w:t>James·Miller</w:t>
      </w:r>
      <w:proofErr w:type="spellEnd"/>
      <w:r w:rsidRPr="008D232D">
        <w:rPr>
          <w:rFonts w:eastAsia="SimSun" w:hint="eastAsia"/>
          <w:lang w:eastAsia="zh-CN"/>
        </w:rPr>
        <w:t>：不用，让她闹</w:t>
      </w:r>
      <w:r>
        <w:rPr>
          <w:rFonts w:eastAsia="SimSun" w:hint="eastAsia"/>
          <w:lang w:eastAsia="zh-C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7FD7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247AAF" w16cex:dateUtc="2026-06-18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7FD79E" w16cid:durableId="50247A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329B7" w14:textId="77777777" w:rsidR="009A5CB9" w:rsidRDefault="009A5CB9" w:rsidP="00F738AC">
      <w:pPr>
        <w:spacing w:before="0" w:after="0" w:line="240" w:lineRule="auto"/>
      </w:pPr>
      <w:r>
        <w:separator/>
      </w:r>
    </w:p>
  </w:endnote>
  <w:endnote w:type="continuationSeparator" w:id="0">
    <w:p w14:paraId="100F51CD" w14:textId="77777777" w:rsidR="009A5CB9" w:rsidRDefault="009A5CB9" w:rsidP="00F738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A690A" w14:textId="21DE5831" w:rsidR="00F738AC" w:rsidRDefault="00F738AC" w:rsidP="00F738AC">
    <w:pPr>
      <w:pStyle w:val="a7"/>
      <w:jc w:val="center"/>
    </w:pPr>
    <w:r w:rsidRPr="007A1028">
      <w:rPr>
        <w:rFonts w:ascii="Courier New" w:hAnsi="Courier New" w:cs="Courier New"/>
        <w:sz w:val="20"/>
        <w:szCs w:val="20"/>
      </w:rPr>
      <w:fldChar w:fldCharType="begin"/>
    </w:r>
    <w:r w:rsidRPr="007A1028">
      <w:rPr>
        <w:rFonts w:ascii="Courier New" w:hAnsi="Courier New" w:cs="Courier New"/>
        <w:sz w:val="20"/>
        <w:szCs w:val="20"/>
      </w:rPr>
      <w:instrText>PAGE  \* Arabic  \* MERGEFORMAT</w:instrText>
    </w:r>
    <w:r w:rsidRPr="007A1028">
      <w:rPr>
        <w:rFonts w:ascii="Courier New" w:hAnsi="Courier New" w:cs="Courier New"/>
        <w:sz w:val="20"/>
        <w:szCs w:val="20"/>
      </w:rPr>
      <w:fldChar w:fldCharType="separate"/>
    </w:r>
    <w:r>
      <w:rPr>
        <w:rFonts w:ascii="Courier New" w:hAnsi="Courier New" w:cs="Courier New"/>
        <w:sz w:val="20"/>
        <w:szCs w:val="20"/>
      </w:rPr>
      <w:t>1</w:t>
    </w:r>
    <w:r w:rsidRPr="007A1028">
      <w:rPr>
        <w:rFonts w:ascii="Courier New" w:hAnsi="Courier New" w:cs="Courier New"/>
        <w:sz w:val="20"/>
        <w:szCs w:val="20"/>
      </w:rPr>
      <w:fldChar w:fldCharType="end"/>
    </w:r>
    <w:r w:rsidRPr="007A1028">
      <w:rPr>
        <w:rFonts w:ascii="Courier New" w:hAnsi="Courier New" w:cs="Courier New"/>
        <w:sz w:val="20"/>
        <w:szCs w:val="20"/>
        <w:lang w:val="zh-CN"/>
      </w:rPr>
      <w:t xml:space="preserve"> / </w:t>
    </w:r>
    <w:r w:rsidRPr="007A1028">
      <w:rPr>
        <w:rFonts w:ascii="Courier New" w:hAnsi="Courier New" w:cs="Courier New"/>
        <w:sz w:val="20"/>
        <w:szCs w:val="20"/>
      </w:rPr>
      <w:fldChar w:fldCharType="begin"/>
    </w:r>
    <w:r w:rsidRPr="007A1028">
      <w:rPr>
        <w:rFonts w:ascii="Courier New" w:hAnsi="Courier New" w:cs="Courier New"/>
        <w:sz w:val="20"/>
        <w:szCs w:val="20"/>
      </w:rPr>
      <w:instrText>NUMPAGES  \* Arabic  \* MERGEFORMAT</w:instrText>
    </w:r>
    <w:r w:rsidRPr="007A1028">
      <w:rPr>
        <w:rFonts w:ascii="Courier New" w:hAnsi="Courier New" w:cs="Courier New"/>
        <w:sz w:val="20"/>
        <w:szCs w:val="20"/>
      </w:rPr>
      <w:fldChar w:fldCharType="separate"/>
    </w:r>
    <w:r>
      <w:rPr>
        <w:rFonts w:ascii="Courier New" w:hAnsi="Courier New" w:cs="Courier New"/>
        <w:sz w:val="20"/>
        <w:szCs w:val="20"/>
      </w:rPr>
      <w:t>30</w:t>
    </w:r>
    <w:r w:rsidRPr="007A1028">
      <w:rPr>
        <w:rFonts w:ascii="Courier New" w:hAnsi="Courier New" w:cs="Courier New"/>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5E0CA" w14:textId="77777777" w:rsidR="009A5CB9" w:rsidRDefault="009A5CB9" w:rsidP="00F738AC">
      <w:pPr>
        <w:spacing w:before="0" w:after="0" w:line="240" w:lineRule="auto"/>
      </w:pPr>
      <w:r>
        <w:separator/>
      </w:r>
    </w:p>
  </w:footnote>
  <w:footnote w:type="continuationSeparator" w:id="0">
    <w:p w14:paraId="40390227" w14:textId="77777777" w:rsidR="009A5CB9" w:rsidRDefault="009A5CB9" w:rsidP="00F738A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1261401">
    <w:abstractNumId w:val="8"/>
  </w:num>
  <w:num w:numId="2" w16cid:durableId="1888831558">
    <w:abstractNumId w:val="6"/>
  </w:num>
  <w:num w:numId="3" w16cid:durableId="825901230">
    <w:abstractNumId w:val="5"/>
  </w:num>
  <w:num w:numId="4" w16cid:durableId="1936555193">
    <w:abstractNumId w:val="4"/>
  </w:num>
  <w:num w:numId="5" w16cid:durableId="1149829157">
    <w:abstractNumId w:val="7"/>
  </w:num>
  <w:num w:numId="6" w16cid:durableId="556629769">
    <w:abstractNumId w:val="3"/>
  </w:num>
  <w:num w:numId="7" w16cid:durableId="714620545">
    <w:abstractNumId w:val="2"/>
  </w:num>
  <w:num w:numId="8" w16cid:durableId="1917206275">
    <w:abstractNumId w:val="1"/>
  </w:num>
  <w:num w:numId="9" w16cid:durableId="5899682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e">
    <w15:presenceInfo w15:providerId="None" w15:userId="Jo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B5"/>
    <w:rsid w:val="00071E46"/>
    <w:rsid w:val="000C4BBC"/>
    <w:rsid w:val="0015074B"/>
    <w:rsid w:val="0029639D"/>
    <w:rsid w:val="00326F90"/>
    <w:rsid w:val="005C3560"/>
    <w:rsid w:val="005C789B"/>
    <w:rsid w:val="008D232D"/>
    <w:rsid w:val="008D25AE"/>
    <w:rsid w:val="009A5CB9"/>
    <w:rsid w:val="009F3C42"/>
    <w:rsid w:val="00A47B2B"/>
    <w:rsid w:val="00AA1D8D"/>
    <w:rsid w:val="00B47730"/>
    <w:rsid w:val="00BF319E"/>
    <w:rsid w:val="00CB0664"/>
    <w:rsid w:val="00D030EC"/>
    <w:rsid w:val="00DD2BEB"/>
    <w:rsid w:val="00F73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33159"/>
  <w14:defaultImageDpi w14:val="300"/>
  <w15:docId w15:val="{C9D24C95-AA05-4A06-8CAA-1C18FFAD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120" w:after="120"/>
    </w:pPr>
    <w:rPr>
      <w:rFonts w:ascii="Georgia" w:hAnsi="Georgia"/>
      <w:sz w:val="24"/>
    </w:rPr>
  </w:style>
  <w:style w:type="paragraph" w:styleId="1">
    <w:name w:val="heading 1"/>
    <w:basedOn w:val="a1"/>
    <w:next w:val="a1"/>
    <w:link w:val="10"/>
    <w:uiPriority w:val="9"/>
    <w:qFormat/>
    <w:rsid w:val="00F738AC"/>
    <w:pPr>
      <w:shd w:val="clear" w:color="auto" w:fill="FFFF00"/>
      <w:snapToGrid w:val="0"/>
      <w:spacing w:beforeLines="100" w:before="240" w:afterLines="100" w:after="240" w:line="240" w:lineRule="auto"/>
      <w:outlineLvl w:val="0"/>
    </w:pPr>
    <w:rPr>
      <w:rFonts w:ascii="Courier New" w:eastAsia="Arial" w:hAnsi="Courier New" w:cs="Courier New"/>
      <w:b/>
      <w:bCs/>
      <w:color w:val="000000"/>
      <w:szCs w:val="24"/>
      <w:lang w:eastAsia="zh-CN"/>
    </w:rPr>
  </w:style>
  <w:style w:type="paragraph" w:styleId="21">
    <w:name w:val="heading 2"/>
    <w:basedOn w:val="a1"/>
    <w:next w:val="a1"/>
    <w:link w:val="22"/>
    <w:uiPriority w:val="9"/>
    <w:unhideWhenUsed/>
    <w:qFormat/>
    <w:rsid w:val="00A47B2B"/>
    <w:pPr>
      <w:shd w:val="clear" w:color="auto" w:fill="FF0000"/>
      <w:jc w:val="center"/>
      <w:outlineLvl w:val="1"/>
    </w:pPr>
    <w:rPr>
      <w:rFonts w:eastAsia="SimSun"/>
      <w:b/>
      <w:bCs/>
      <w:szCs w:val="24"/>
      <w:lang w:eastAsia="zh-CN"/>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738AC"/>
    <w:rPr>
      <w:rFonts w:ascii="Courier New" w:eastAsia="Arial" w:hAnsi="Courier New" w:cs="Courier New"/>
      <w:b/>
      <w:bCs/>
      <w:color w:val="000000"/>
      <w:sz w:val="24"/>
      <w:szCs w:val="24"/>
      <w:shd w:val="clear" w:color="auto" w:fill="FFFF00"/>
      <w:lang w:eastAsia="zh-CN"/>
    </w:rPr>
  </w:style>
  <w:style w:type="character" w:customStyle="1" w:styleId="22">
    <w:name w:val="标题 2 字符"/>
    <w:basedOn w:val="a2"/>
    <w:link w:val="21"/>
    <w:uiPriority w:val="9"/>
    <w:rsid w:val="00A47B2B"/>
    <w:rPr>
      <w:rFonts w:ascii="Georgia" w:eastAsia="SimSun" w:hAnsi="Georgia"/>
      <w:b/>
      <w:bCs/>
      <w:sz w:val="24"/>
      <w:szCs w:val="24"/>
      <w:shd w:val="clear" w:color="auto" w:fill="FF0000"/>
      <w:lang w:eastAsia="zh-CN"/>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8D232D"/>
    <w:rPr>
      <w:sz w:val="21"/>
      <w:szCs w:val="21"/>
    </w:rPr>
  </w:style>
  <w:style w:type="paragraph" w:styleId="affa">
    <w:name w:val="annotation text"/>
    <w:basedOn w:val="a1"/>
    <w:link w:val="affb"/>
    <w:uiPriority w:val="99"/>
    <w:semiHidden/>
    <w:unhideWhenUsed/>
    <w:rsid w:val="008D232D"/>
  </w:style>
  <w:style w:type="character" w:customStyle="1" w:styleId="affb">
    <w:name w:val="批注文字 字符"/>
    <w:basedOn w:val="a2"/>
    <w:link w:val="affa"/>
    <w:uiPriority w:val="99"/>
    <w:semiHidden/>
    <w:rsid w:val="008D232D"/>
    <w:rPr>
      <w:rFonts w:ascii="Georgia" w:hAnsi="Georgia"/>
      <w:sz w:val="24"/>
    </w:rPr>
  </w:style>
  <w:style w:type="paragraph" w:styleId="affc">
    <w:name w:val="annotation subject"/>
    <w:basedOn w:val="affa"/>
    <w:next w:val="affa"/>
    <w:link w:val="affd"/>
    <w:uiPriority w:val="99"/>
    <w:semiHidden/>
    <w:unhideWhenUsed/>
    <w:rsid w:val="008D232D"/>
    <w:rPr>
      <w:b/>
      <w:bCs/>
    </w:rPr>
  </w:style>
  <w:style w:type="character" w:customStyle="1" w:styleId="affd">
    <w:name w:val="批注主题 字符"/>
    <w:basedOn w:val="affb"/>
    <w:link w:val="affc"/>
    <w:uiPriority w:val="99"/>
    <w:semiHidden/>
    <w:rsid w:val="008D232D"/>
    <w:rPr>
      <w:rFonts w:ascii="Georgia" w:hAnsi="Georgia"/>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5649</Words>
  <Characters>32200</Characters>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2026-06-18T10:10:00Z</dcterms:created>
  <dcterms:modified xsi:type="dcterms:W3CDTF">2026-06-18T10:38:00Z</dcterms:modified>
  <cp:category/>
</cp:coreProperties>
</file>